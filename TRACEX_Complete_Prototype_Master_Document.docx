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5D"/>
          <w:sz w:val="68"/>
        </w:rPr>
        <w:t>TRACE-X 2.0</w:t>
      </w:r>
    </w:p>
    <w:p>
      <w:pPr>
        <w:jc w:val="center"/>
      </w:pPr>
      <w:r>
        <w:rPr>
          <w:b/>
          <w:color w:val="1B6E8A"/>
          <w:sz w:val="40"/>
        </w:rPr>
        <w:t>Complete Prototype Master Document</w:t>
      </w:r>
    </w:p>
    <w:p>
      <w:pPr>
        <w:jc w:val="center"/>
      </w:pPr>
      <w:r>
        <w:rPr>
          <w:sz w:val="26"/>
        </w:rPr>
        <w:t>AI-Powered City-Wide Vehicle Intelligence &amp; Traffic Analytics</w:t>
      </w:r>
    </w:p>
    <w:p>
      <w:pPr>
        <w:jc w:val="center"/>
      </w:pPr>
      <w:r>
        <w:rPr>
          <w:b/>
          <w:sz w:val="20"/>
        </w:rPr>
        <w:t>SIH26127 — City-Wide AI Engine for Multi-Camera ANPR Trajectory Tracking and Urban Traffic Analytics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TRACE-X 2.0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build, testing, demonstration and production roadmap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Primary SIH focus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Robust ANPR/OCR + cross-camera trajectory + city-wide traffic analytics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Core principle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Convert imperfect camera evidence into structured, confidence-aware vehicle intelligence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master blueprint — implementation-ready</w:t>
            </w:r>
          </w:p>
        </w:tc>
      </w:tr>
    </w:tbl>
    <w:p>
      <w:pPr>
        <w:jc w:val="center"/>
      </w:pPr>
      <w:r>
        <w:rPr>
          <w:b/>
          <w:color w:val="AA4600"/>
          <w:sz w:val="18"/>
        </w:rPr>
        <w:t>Important: This document distinguishes prototype functionality, intended architecture and production roadmap. Do not present unmeasured performance or simulated values as real-world results.</w:t>
      </w:r>
    </w:p>
    <w:p>
      <w:r>
        <w:br w:type="page"/>
      </w:r>
    </w:p>
    <w:p>
      <w:pPr>
        <w:pStyle w:val="Heading1"/>
      </w:pPr>
      <w:r>
        <w:t>Document Control &amp; How to Use This Document</w:t>
      </w:r>
    </w:p>
    <w:p>
      <w:pPr>
        <w:spacing w:after="80"/>
      </w:pPr>
      <w:r>
        <w:t>This document is the single master reference for the TRACE-X prototype. It consolidates the project concept, SIH problem interpretation, architecture, AI pipeline, database design, APIs, implementation order, testing, security, demo flow, evaluator answers, limitations, and production roadmap.</w:t>
      </w:r>
    </w:p>
    <w:p>
      <w:pPr>
        <w:spacing w:after="80"/>
      </w:pPr>
      <w:r>
        <w:t>Use it in three ways: (1) as the team's development specification, (2) as the source of truth for the PPT/demo, and (3) as the evaluator-defense handbook.</w:t>
      </w:r>
    </w:p>
    <w:p>
      <w:pPr>
        <w:spacing w:after="80"/>
      </w:pPr>
      <w:r>
        <w:t>Truth rule: only label a feature as implemented when the team can run it and demonstrate it. Only publish an accuracy/latency/throughput number after measurement on a defined dataset and test protocol.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Table of Contents will update when opened in Microsoft Word.</w:t>
        <w:fldChar w:fldCharType="end"/>
      </w:r>
    </w:p>
    <w:p>
      <w:pPr>
        <w:pStyle w:val="SmallNote"/>
      </w:pPr>
      <w:r>
        <w:t>Tip: In Microsoft Word, right-click the table of contents and choose Update Field → Update entire table.</w:t>
      </w:r>
    </w:p>
    <w:p>
      <w:r>
        <w:br w:type="page"/>
      </w:r>
    </w:p>
    <w:p>
      <w:pPr>
        <w:pStyle w:val="Heading2"/>
      </w:pPr>
      <w:r>
        <w:t>AI-Powered City-Wide Vehicle Intelligence &amp; Traffic Analytics</w:t>
      </w:r>
    </w:p>
    <w:p>
      <w:pPr>
        <w:spacing w:after="80"/>
        <w:ind w:left="360"/>
      </w:pPr>
      <w:r>
        <w:rPr>
          <w:i/>
          <w:color w:val="464646"/>
        </w:rPr>
        <w:t>**Project purpose:** This document is the single source of truth for</w:t>
      </w:r>
    </w:p>
    <w:p>
      <w:pPr>
        <w:spacing w:after="80"/>
        <w:ind w:left="360"/>
      </w:pPr>
      <w:r>
        <w:rPr>
          <w:i/>
          <w:color w:val="464646"/>
        </w:rPr>
        <w:t>building the TRACE-X prototype for Smart India Hackathon 2026 problem</w:t>
      </w:r>
    </w:p>
    <w:p>
      <w:pPr>
        <w:spacing w:after="80"/>
        <w:ind w:left="360"/>
      </w:pPr>
      <w:r>
        <w:rPr>
          <w:i/>
          <w:color w:val="464646"/>
        </w:rPr>
        <w:t>statement **SIH26127 --- City-Wide AI Engine for Multi-Camera ANPR</w:t>
      </w:r>
    </w:p>
    <w:p>
      <w:pPr>
        <w:spacing w:after="80"/>
        <w:ind w:left="360"/>
      </w:pPr>
      <w:r>
        <w:rPr>
          <w:i/>
          <w:color w:val="464646"/>
        </w:rPr>
        <w:t>Trajectory Tracking and Urban Traffic Analytics**.</w:t>
      </w:r>
    </w:p>
    <w:p>
      <w:pPr>
        <w:spacing w:after="40"/>
      </w:pPr>
    </w:p>
    <w:p>
      <w:pPr>
        <w:pStyle w:val="Heading1"/>
      </w:pPr>
      <w:r>
        <w:t>1. Executive Summary</w:t>
      </w:r>
    </w:p>
    <w:p>
      <w:pPr>
        <w:spacing w:after="80"/>
      </w:pPr>
      <w:r>
        <w:t>TRACE-X is a software platform that converts city-wide CCTV/ANPR camera</w:t>
      </w:r>
    </w:p>
    <w:p>
      <w:pPr>
        <w:spacing w:after="80"/>
      </w:pPr>
      <w:r>
        <w:t>feeds into structured, searchable vehicle intelligence.</w:t>
      </w:r>
    </w:p>
    <w:p>
      <w:pPr>
        <w:spacing w:after="80"/>
      </w:pPr>
      <w:r>
        <w:t>The prototype is designed around three core SIH requirements:</w:t>
      </w:r>
    </w:p>
    <w:p>
      <w:pPr>
        <w:pStyle w:val="ListNumber"/>
        <w:spacing w:after="20"/>
      </w:pPr>
      <w:r>
        <w:t>**High-Accuracy ANPR/OCR**</w:t>
      </w:r>
    </w:p>
    <w:p>
      <w:pPr>
        <w:pStyle w:val="ListBullet"/>
        <w:spacing w:after="20"/>
      </w:pPr>
      <w:r>
        <w:t>Detect vehicles and license plates.</w:t>
      </w:r>
    </w:p>
    <w:p>
      <w:pPr>
        <w:pStyle w:val="ListBullet"/>
        <w:spacing w:after="20"/>
      </w:pPr>
      <w:r>
        <w:t>Handle difficult real-world conditions such as blur, low light,</w:t>
      </w:r>
    </w:p>
    <w:p>
      <w:pPr>
        <w:spacing w:after="80"/>
      </w:pPr>
      <w:r>
        <w:t>rain, angled plates, dirt, damage and partial obstruction.</w:t>
      </w:r>
    </w:p>
    <w:p>
      <w:pPr>
        <w:pStyle w:val="ListBullet"/>
        <w:spacing w:after="20"/>
      </w:pPr>
      <w:r>
        <w:t>Use image-quality checks, enhancement, multi-frame fusion and</w:t>
      </w:r>
    </w:p>
    <w:p>
      <w:pPr>
        <w:spacing w:after="80"/>
      </w:pPr>
      <w:r>
        <w:t>confidence scoring.</w:t>
      </w:r>
    </w:p>
    <w:p>
      <w:pPr>
        <w:pStyle w:val="ListBullet"/>
        <w:spacing w:after="20"/>
      </w:pPr>
      <w:r>
        <w:t>Never invent a plate when the evidence is insufficient.</w:t>
      </w:r>
    </w:p>
    <w:p>
      <w:pPr>
        <w:pStyle w:val="ListNumber"/>
        <w:spacing w:after="20"/>
      </w:pPr>
      <w:r>
        <w:t>**Single-Plate Trajectory Tracking**</w:t>
      </w:r>
    </w:p>
    <w:p>
      <w:pPr>
        <w:pStyle w:val="ListBullet"/>
        <w:spacing w:after="20"/>
      </w:pPr>
      <w:r>
        <w:t>Given an authorized vehicle plate, search previously generated</w:t>
      </w:r>
    </w:p>
    <w:p>
      <w:pPr>
        <w:spacing w:after="80"/>
      </w:pPr>
      <w:r>
        <w:t>vehicle events.</w:t>
      </w:r>
    </w:p>
    <w:p>
      <w:pPr>
        <w:pStyle w:val="ListBullet"/>
        <w:spacing w:after="20"/>
      </w:pPr>
      <w:r>
        <w:t>Connect observations from geographically distributed cameras.</w:t>
      </w:r>
    </w:p>
    <w:p>
      <w:pPr>
        <w:pStyle w:val="ListBullet"/>
        <w:spacing w:after="20"/>
      </w:pPr>
      <w:r>
        <w:t>Use plate similarity, vehicle appearance, timestamp, location,</w:t>
      </w:r>
    </w:p>
    <w:p>
      <w:pPr>
        <w:spacing w:after="80"/>
      </w:pPr>
      <w:r>
        <w:t>direction, road connectivity and travel-time feasibility.</w:t>
      </w:r>
    </w:p>
    <w:p>
      <w:pPr>
        <w:pStyle w:val="ListBullet"/>
        <w:spacing w:after="20"/>
      </w:pPr>
      <w:r>
        <w:t>Distinguish **Confirmed**, **Probable** and **Unknown** links.</w:t>
      </w:r>
    </w:p>
    <w:p>
      <w:pPr>
        <w:pStyle w:val="ListBullet"/>
        <w:spacing w:after="20"/>
      </w:pPr>
      <w:r>
        <w:t>Visualize the reconstructed journey on a GIS map.</w:t>
      </w:r>
    </w:p>
    <w:p>
      <w:pPr>
        <w:pStyle w:val="ListNumber"/>
        <w:spacing w:after="20"/>
      </w:pPr>
      <w:r>
        <w:t>**Macro Traffic Flow &amp; Movement Analytics**</w:t>
      </w:r>
    </w:p>
    <w:p>
      <w:pPr>
        <w:pStyle w:val="ListBullet"/>
        <w:spacing w:after="20"/>
      </w:pPr>
      <w:r>
        <w:t>Aggregate vehicle events and movements across the camera</w:t>
      </w:r>
    </w:p>
    <w:p>
      <w:pPr>
        <w:spacing w:after="80"/>
      </w:pPr>
      <w:r>
        <w:t>network.</w:t>
      </w:r>
    </w:p>
    <w:p>
      <w:pPr>
        <w:pStyle w:val="ListBullet"/>
        <w:spacing w:after="20"/>
      </w:pPr>
      <w:r>
        <w:t>Calculate traffic counts/density, movement flows,</w:t>
      </w:r>
    </w:p>
    <w:p>
      <w:pPr>
        <w:spacing w:after="80"/>
      </w:pPr>
      <w:r>
        <w:t>origin-destination patterns, average/estimated speed, congestion</w:t>
      </w:r>
    </w:p>
    <w:p>
      <w:pPr>
        <w:spacing w:after="80"/>
      </w:pPr>
      <w:r>
        <w:t>and trends.</w:t>
      </w:r>
    </w:p>
    <w:p>
      <w:pPr>
        <w:pStyle w:val="ListBullet"/>
        <w:spacing w:after="20"/>
      </w:pPr>
      <w:r>
        <w:t>Display city-wide heatmaps and traffic intelligence on a GIS</w:t>
      </w:r>
    </w:p>
    <w:p>
      <w:pPr>
        <w:spacing w:after="80"/>
      </w:pPr>
      <w:r>
        <w:t>dashboard.</w:t>
      </w:r>
    </w:p>
    <w:p>
      <w:pPr>
        <w:spacing w:after="80"/>
      </w:pPr>
      <w:r>
        <w:t xml:space="preserve">A supporting </w:t>
      </w:r>
      <w:r>
        <w:rPr>
          <w:b/>
        </w:rPr>
        <w:t>Alert System</w:t>
      </w:r>
      <w:r>
        <w:t xml:space="preserve"> provides authorized</w:t>
      </w:r>
    </w:p>
    <w:p>
      <w:pPr>
        <w:spacing w:after="80"/>
      </w:pPr>
      <w:r>
        <w:t>watchlist/blacklisted-vehicle alerts, suspicious route anomaly</w:t>
      </w:r>
    </w:p>
    <w:p>
      <w:pPr>
        <w:spacing w:after="80"/>
      </w:pPr>
      <w:r>
        <w:t>indicators and automated reports.</w:t>
      </w:r>
    </w:p>
    <w:p>
      <w:pPr>
        <w:pStyle w:val="Heading3"/>
      </w:pPr>
      <w:r>
        <w:t>Core philosophy</w:t>
      </w:r>
    </w:p>
    <w:p>
      <w:pPr>
        <w:spacing w:after="80"/>
        <w:ind w:left="360"/>
      </w:pPr>
      <w:r>
        <w:rPr>
          <w:i/>
          <w:color w:val="464646"/>
        </w:rPr>
        <w:t>**See → Connect → Understand → Act**</w:t>
      </w:r>
    </w:p>
    <w:p>
      <w:pPr>
        <w:pStyle w:val="ListBullet"/>
        <w:spacing w:after="20"/>
      </w:pPr>
      <w:r>
        <w:t>**See:** robustly extract vehicle information from imperfect camera</w:t>
      </w:r>
    </w:p>
    <w:p>
      <w:pPr>
        <w:spacing w:after="80"/>
      </w:pPr>
      <w:r>
        <w:t>imagery.</w:t>
      </w:r>
    </w:p>
    <w:p>
      <w:pPr>
        <w:pStyle w:val="ListBullet"/>
        <w:spacing w:after="20"/>
      </w:pPr>
      <w:r>
        <w:t>**Connect:** connect observations of the same vehicle across</w:t>
      </w:r>
    </w:p>
    <w:p>
      <w:pPr>
        <w:spacing w:after="80"/>
      </w:pPr>
      <w:r>
        <w:t>cameras.</w:t>
      </w:r>
    </w:p>
    <w:p>
      <w:pPr>
        <w:pStyle w:val="ListBullet"/>
        <w:spacing w:after="20"/>
      </w:pPr>
      <w:r>
        <w:t>**Understand:** aggregate movements into city-wide traffic</w:t>
      </w:r>
    </w:p>
    <w:p>
      <w:pPr>
        <w:spacing w:after="80"/>
      </w:pPr>
      <w:r>
        <w:t>intelligence.</w:t>
      </w:r>
    </w:p>
    <w:p>
      <w:pPr>
        <w:pStyle w:val="ListBullet"/>
        <w:spacing w:after="20"/>
      </w:pPr>
      <w:r>
        <w:t>**Act:** provide alerts, GIS visualization and investigation reports</w:t>
      </w:r>
    </w:p>
    <w:p>
      <w:pPr>
        <w:spacing w:after="80"/>
      </w:pPr>
      <w:r>
        <w:t>to authorized users.</w:t>
      </w:r>
    </w:p>
    <w:p>
      <w:pPr>
        <w:spacing w:after="40"/>
      </w:pPr>
    </w:p>
    <w:p>
      <w:pPr>
        <w:pStyle w:val="Heading1"/>
      </w:pPr>
      <w:r>
        <w:t>2. Problem Statement</w:t>
      </w:r>
    </w:p>
    <w:p>
      <w:pPr>
        <w:pStyle w:val="Heading2"/>
      </w:pPr>
      <w:r>
        <w:t>Official problem focus</w:t>
      </w:r>
    </w:p>
    <w:p>
      <w:pPr>
        <w:spacing w:after="80"/>
      </w:pPr>
      <w:r>
        <w:t>Modern urban centers deploy large networks of CCTV and ANPR cameras for</w:t>
      </w:r>
    </w:p>
    <w:p>
      <w:pPr>
        <w:spacing w:after="80"/>
      </w:pPr>
      <w:r>
        <w:t>traffic management, enforcement and public security. The SIH problem</w:t>
      </w:r>
    </w:p>
    <w:p>
      <w:pPr>
        <w:spacing w:after="80"/>
      </w:pPr>
      <w:r>
        <w:t>identifies a lack of effective integration across camera feeds, which</w:t>
      </w:r>
    </w:p>
    <w:p>
      <w:pPr>
        <w:spacing w:after="80"/>
      </w:pPr>
      <w:r>
        <w:t>limits:</w:t>
      </w:r>
    </w:p>
    <w:p>
      <w:pPr>
        <w:pStyle w:val="ListBullet"/>
        <w:spacing w:after="20"/>
      </w:pPr>
      <w:r>
        <w:t>city-wide vehicle trajectory reconstruction,</w:t>
      </w:r>
    </w:p>
    <w:p>
      <w:pPr>
        <w:pStyle w:val="ListBullet"/>
        <w:spacing w:after="20"/>
      </w:pPr>
      <w:r>
        <w:t>tracking of high-interest vehicles across sectors,</w:t>
      </w:r>
    </w:p>
    <w:p>
      <w:pPr>
        <w:pStyle w:val="ListBullet"/>
        <w:spacing w:after="20"/>
      </w:pPr>
      <w:r>
        <w:t>macro-level traffic movement analytics,</w:t>
      </w:r>
    </w:p>
    <w:p>
      <w:pPr>
        <w:pStyle w:val="ListBullet"/>
        <w:spacing w:after="20"/>
      </w:pPr>
      <w:r>
        <w:t>centralized GIS visualization,</w:t>
      </w:r>
    </w:p>
    <w:p>
      <w:pPr>
        <w:pStyle w:val="ListBullet"/>
        <w:spacing w:after="20"/>
      </w:pPr>
      <w:r>
        <w:t>real-time alerts for blacklisted vehicles and suspicious route</w:t>
      </w:r>
    </w:p>
    <w:p>
      <w:pPr>
        <w:spacing w:after="80"/>
      </w:pPr>
      <w:r>
        <w:t>anomalies.</w:t>
      </w:r>
    </w:p>
    <w:p>
      <w:pPr>
        <w:spacing w:after="80"/>
      </w:pPr>
      <w:r>
        <w:t>The expected platform must provide:</w:t>
      </w:r>
    </w:p>
    <w:p>
      <w:pPr>
        <w:pStyle w:val="ListBullet"/>
        <w:spacing w:after="20"/>
      </w:pPr>
      <w:r>
        <w:t>90% ANPR/OCR accuracy in diverse real-world conditions,</w:t>
      </w:r>
    </w:p>
    <w:p>
      <w:pPr>
        <w:pStyle w:val="ListBullet"/>
        <w:spacing w:after="20"/>
      </w:pPr>
      <w:r>
        <w:t>single-plate spatial-temporal trajectory reconstruction,</w:t>
      </w:r>
    </w:p>
    <w:p>
      <w:pPr>
        <w:pStyle w:val="ListBullet"/>
        <w:spacing w:after="20"/>
      </w:pPr>
      <w:r>
        <w:t>city-wide traffic density and movement analytics,</w:t>
      </w:r>
    </w:p>
    <w:p>
      <w:pPr>
        <w:pStyle w:val="ListBullet"/>
        <w:spacing w:after="20"/>
      </w:pPr>
      <w:r>
        <w:t>GIS-integrated visualization,</w:t>
      </w:r>
    </w:p>
    <w:p>
      <w:pPr>
        <w:pStyle w:val="ListBullet"/>
        <w:spacing w:after="20"/>
      </w:pPr>
      <w:r>
        <w:t>real-time alerts,</w:t>
      </w:r>
    </w:p>
    <w:p>
      <w:pPr>
        <w:pStyle w:val="ListBullet"/>
        <w:spacing w:after="20"/>
      </w:pPr>
      <w:r>
        <w:t>scalable enterprise-grade architecture.</w:t>
      </w:r>
    </w:p>
    <w:p>
      <w:pPr>
        <w:pStyle w:val="Heading3"/>
      </w:pPr>
      <w:r>
        <w:t>TRACE-X positioning</w:t>
      </w:r>
    </w:p>
    <w:p>
      <w:pPr>
        <w:spacing w:after="80"/>
      </w:pPr>
      <w:r>
        <w:t>TRACE-X should **not claim that ANPR, vehicle Re-ID, GIS traffic</w:t>
      </w:r>
    </w:p>
    <w:p>
      <w:pPr>
        <w:spacing w:after="80"/>
      </w:pPr>
      <w:r>
        <w:t>analytics or city-wide tracking are invented by the project**. These</w:t>
      </w:r>
    </w:p>
    <w:p>
      <w:pPr>
        <w:spacing w:after="80"/>
      </w:pPr>
      <w:r>
        <w:t>technologies and commercial/government systems already exist.</w:t>
      </w:r>
    </w:p>
    <w:p>
      <w:pPr>
        <w:spacing w:after="80"/>
      </w:pPr>
      <w:r>
        <w:t>The defensible contribution is the proposed **resilience-oriented</w:t>
      </w:r>
    </w:p>
    <w:p>
      <w:pPr>
        <w:spacing w:after="80"/>
      </w:pPr>
      <w:r>
        <w:t>integration**:</w:t>
      </w:r>
    </w:p>
    <w:p>
      <w:pPr>
        <w:spacing w:after="80"/>
        <w:ind w:left="360"/>
      </w:pPr>
      <w:r>
        <w:rPr>
          <w:i/>
          <w:color w:val="464646"/>
        </w:rPr>
        <w:t>**TRACE-X focuses on what happens when camera evidence is imperfect.**</w:t>
      </w:r>
    </w:p>
    <w:p>
      <w:pPr>
        <w:spacing w:after="80"/>
      </w:pPr>
      <w:r>
        <w:t>The system combines uncertain observations using multiple signals and</w:t>
      </w:r>
    </w:p>
    <w:p>
      <w:pPr>
        <w:spacing w:after="80"/>
      </w:pPr>
      <w:r>
        <w:t>explicitly represents evidence confidence rather than forcing false</w:t>
      </w:r>
    </w:p>
    <w:p>
      <w:pPr>
        <w:spacing w:after="80"/>
      </w:pPr>
      <w:r>
        <w:t>matches.</w:t>
      </w:r>
    </w:p>
    <w:p>
      <w:pPr>
        <w:spacing w:after="40"/>
      </w:pPr>
    </w:p>
    <w:p>
      <w:pPr>
        <w:pStyle w:val="Heading1"/>
      </w:pPr>
      <w:r>
        <w:t>3. What TRACE-X Is --- and Is Not</w:t>
      </w:r>
    </w:p>
    <w:p>
      <w:pPr>
        <w:pStyle w:val="Heading2"/>
      </w:pPr>
      <w:r>
        <w:t>TRACE-X IS</w:t>
      </w:r>
    </w:p>
    <w:p>
      <w:pPr>
        <w:pStyle w:val="ListBullet"/>
        <w:spacing w:after="20"/>
      </w:pPr>
      <w:r>
        <w:t>A vehicle intelligence layer over CCTV/ANPR infrastructure.</w:t>
      </w:r>
    </w:p>
    <w:p>
      <w:pPr>
        <w:pStyle w:val="ListBullet"/>
        <w:spacing w:after="20"/>
      </w:pPr>
      <w:r>
        <w:t>A structured vehicle-event generation system.</w:t>
      </w:r>
    </w:p>
    <w:p>
      <w:pPr>
        <w:pStyle w:val="ListBullet"/>
        <w:spacing w:after="20"/>
      </w:pPr>
      <w:r>
        <w:t>A robust ANPR/OCR pipeline.</w:t>
      </w:r>
    </w:p>
    <w:p>
      <w:pPr>
        <w:pStyle w:val="ListBullet"/>
        <w:spacing w:after="20"/>
      </w:pPr>
      <w:r>
        <w:t>A cross-camera vehicle matching and trajectory reconstruction</w:t>
      </w:r>
    </w:p>
    <w:p>
      <w:pPr>
        <w:spacing w:after="80"/>
      </w:pPr>
      <w:r>
        <w:t>engine.</w:t>
      </w:r>
    </w:p>
    <w:p>
      <w:pPr>
        <w:pStyle w:val="ListBullet"/>
        <w:spacing w:after="20"/>
      </w:pPr>
      <w:r>
        <w:t>A city-wide traffic analytics engine.</w:t>
      </w:r>
    </w:p>
    <w:p>
      <w:pPr>
        <w:pStyle w:val="ListBullet"/>
        <w:spacing w:after="20"/>
      </w:pPr>
      <w:r>
        <w:t>A GIS-based investigation and traffic dashboard.</w:t>
      </w:r>
    </w:p>
    <w:p>
      <w:pPr>
        <w:pStyle w:val="ListBullet"/>
        <w:spacing w:after="20"/>
      </w:pPr>
      <w:r>
        <w:t>A confidence-aware evidence system.</w:t>
      </w:r>
    </w:p>
    <w:p>
      <w:pPr>
        <w:pStyle w:val="ListBullet"/>
        <w:spacing w:after="20"/>
      </w:pPr>
      <w:r>
        <w:t>A report and alert generation platform.</w:t>
      </w:r>
    </w:p>
    <w:p>
      <w:pPr>
        <w:pStyle w:val="Heading2"/>
      </w:pPr>
      <w:r>
        <w:t>TRACE-X IS NOT</w:t>
      </w:r>
    </w:p>
    <w:p>
      <w:pPr>
        <w:pStyle w:val="ListBullet"/>
        <w:spacing w:after="20"/>
      </w:pPr>
      <w:r>
        <w:t>A replacement for all existing CCTV/NVR infrastructure.</w:t>
      </w:r>
    </w:p>
    <w:p>
      <w:pPr>
        <w:pStyle w:val="ListBullet"/>
        <w:spacing w:after="20"/>
      </w:pPr>
      <w:r>
        <w:t>A system that must permanently store every vehicle's video.</w:t>
      </w:r>
    </w:p>
    <w:p>
      <w:pPr>
        <w:pStyle w:val="ListBullet"/>
        <w:spacing w:after="20"/>
      </w:pPr>
      <w:r>
        <w:t>A system that should automatically accuse or identify a person as a</w:t>
      </w:r>
    </w:p>
    <w:p>
      <w:pPr>
        <w:spacing w:after="80"/>
      </w:pPr>
      <w:r>
        <w:t>criminal.</w:t>
      </w:r>
    </w:p>
    <w:p>
      <w:pPr>
        <w:pStyle w:val="ListBullet"/>
        <w:spacing w:after="20"/>
      </w:pPr>
      <w:r>
        <w:t>A magical predictor of a vehicle's future location.</w:t>
      </w:r>
    </w:p>
    <w:p>
      <w:pPr>
        <w:pStyle w:val="ListBullet"/>
        <w:spacing w:after="20"/>
      </w:pPr>
      <w:r>
        <w:t>A claim that all vehicles can always be tracked without gaps.</w:t>
      </w:r>
    </w:p>
    <w:p>
      <w:pPr>
        <w:pStyle w:val="ListBullet"/>
        <w:spacing w:after="20"/>
      </w:pPr>
      <w:r>
        <w:t>A guarantee that poor camera images can always be recovered</w:t>
      </w:r>
    </w:p>
    <w:p>
      <w:pPr>
        <w:spacing w:after="80"/>
      </w:pPr>
      <w:r>
        <w:t>perfectly.</w:t>
      </w:r>
    </w:p>
    <w:p>
      <w:pPr>
        <w:spacing w:after="40"/>
      </w:pPr>
    </w:p>
    <w:p>
      <w:pPr>
        <w:pStyle w:val="Heading1"/>
      </w:pPr>
      <w:r>
        <w:t>4. Critical Storage Decision</w:t>
      </w:r>
    </w:p>
    <w:p>
      <w:pPr>
        <w:pStyle w:val="Heading2"/>
      </w:pPr>
      <w:r>
        <w:t>Do not design TRACE-X around permanent video duplication</w:t>
      </w:r>
    </w:p>
    <w:p>
      <w:pPr>
        <w:spacing w:after="80"/>
      </w:pPr>
      <w:r>
        <w:t>The key architecture decision is:</w:t>
      </w:r>
    </w:p>
    <w:p>
      <w:pPr>
        <w:spacing w:after="80"/>
        <w:ind w:left="360"/>
      </w:pPr>
      <w:r>
        <w:rPr>
          <w:i/>
          <w:color w:val="464646"/>
        </w:rPr>
        <w:t>**TRACE-X does not require continuous storage of all raw CCTV video</w:t>
      </w:r>
    </w:p>
    <w:p>
      <w:pPr>
        <w:spacing w:after="80"/>
        <w:ind w:left="360"/>
      </w:pPr>
      <w:r>
        <w:rPr>
          <w:i/>
          <w:color w:val="464646"/>
        </w:rPr>
        <w:t>inside its own platform.**</w:t>
      </w:r>
    </w:p>
    <w:p>
      <w:pPr>
        <w:spacing w:after="80"/>
      </w:pPr>
      <w:r>
        <w:t>Existing camera/NVR infrastructure may independently retain raw footage</w:t>
      </w:r>
    </w:p>
    <w:p>
      <w:pPr>
        <w:spacing w:after="80"/>
      </w:pPr>
      <w:r>
        <w:t>according to its operational and legal policies.</w:t>
      </w:r>
    </w:p>
    <w:p>
      <w:pPr>
        <w:spacing w:after="80"/>
      </w:pPr>
      <w:r>
        <w:t>TRACE-X processes live or recorded streams and creates compact **Vehicle</w:t>
      </w:r>
    </w:p>
    <w:p>
      <w:pPr>
        <w:spacing w:after="80"/>
      </w:pPr>
      <w:r>
        <w:t>Events**.</w:t>
      </w:r>
    </w:p>
    <w:p>
      <w:pPr>
        <w:pStyle w:val="Heading3"/>
      </w:pPr>
      <w:r>
        <w:t>Concept</w:t>
      </w:r>
    </w:p>
    <w:p>
      <w:pPr>
        <w:pStyle w:val="CodeBlock"/>
        <w:ind w:left="288" w:right="72"/>
      </w:pPr>
      <w:r>
        <w:t>CCTV / ANPR Camera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v</w:t>
      </w:r>
    </w:p>
    <w:p>
      <w:pPr>
        <w:pStyle w:val="CodeBlock"/>
        <w:ind w:left="288" w:right="72"/>
      </w:pPr>
      <w:r>
        <w:t>TRACE-X AI Processing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v</w:t>
      </w:r>
    </w:p>
    <w:p>
      <w:pPr>
        <w:pStyle w:val="CodeBlock"/>
        <w:ind w:left="288" w:right="72"/>
      </w:pPr>
      <w:r>
        <w:t>Vehicle Event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v</w:t>
      </w:r>
    </w:p>
    <w:p>
      <w:pPr>
        <w:pStyle w:val="CodeBlock"/>
        <w:ind w:left="288" w:right="72"/>
      </w:pPr>
      <w:r>
        <w:t>Vehicle Event Database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+----&gt; Trajectory Tracking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+----&gt; Traffic Analytics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+----&gt; Alerts</w:t>
      </w:r>
    </w:p>
    <w:p>
      <w:pPr>
        <w:pStyle w:val="CodeBlock"/>
        <w:ind w:left="288" w:right="72"/>
      </w:pPr>
      <w:r>
        <w:t xml:space="preserve">        |</w:t>
      </w:r>
    </w:p>
    <w:p>
      <w:pPr>
        <w:pStyle w:val="CodeBlock"/>
        <w:ind w:left="288" w:right="72"/>
      </w:pPr>
      <w:r>
        <w:t xml:space="preserve">        +----&gt; Reports</w:t>
      </w:r>
    </w:p>
    <w:p>
      <w:pPr>
        <w:pStyle w:val="Heading3"/>
      </w:pPr>
      <w:r>
        <w:t>Example vehicle event</w:t>
      </w:r>
    </w:p>
    <w:p>
      <w:pPr>
        <w:pStyle w:val="CodeBlock"/>
        <w:ind w:left="288" w:right="72"/>
      </w:pPr>
      <w:r>
        <w:t>{</w:t>
      </w:r>
    </w:p>
    <w:p>
      <w:pPr>
        <w:pStyle w:val="CodeBlock"/>
        <w:ind w:left="288" w:right="72"/>
      </w:pPr>
      <w:r>
        <w:t xml:space="preserve">  "event_id": "evt_000123",</w:t>
      </w:r>
    </w:p>
    <w:p>
      <w:pPr>
        <w:pStyle w:val="CodeBlock"/>
        <w:ind w:left="288" w:right="72"/>
      </w:pPr>
      <w:r>
        <w:t xml:space="preserve">  "camera_id": "C17",</w:t>
      </w:r>
    </w:p>
    <w:p>
      <w:pPr>
        <w:pStyle w:val="CodeBlock"/>
        <w:ind w:left="288" w:right="72"/>
      </w:pPr>
      <w:r>
        <w:t xml:space="preserve">  "timestamp": "2026-09-10T19:42:15+05:30",</w:t>
      </w:r>
    </w:p>
    <w:p>
      <w:pPr>
        <w:pStyle w:val="CodeBlock"/>
        <w:ind w:left="288" w:right="72"/>
      </w:pPr>
      <w:r>
        <w:t xml:space="preserve">  "plate_text": "TS09AB1234",</w:t>
      </w:r>
    </w:p>
    <w:p>
      <w:pPr>
        <w:pStyle w:val="CodeBlock"/>
        <w:ind w:left="288" w:right="72"/>
      </w:pPr>
      <w:r>
        <w:t xml:space="preserve">  "plate_confidence": 0.96,</w:t>
      </w:r>
    </w:p>
    <w:p>
      <w:pPr>
        <w:pStyle w:val="CodeBlock"/>
        <w:ind w:left="288" w:right="72"/>
      </w:pPr>
      <w:r>
        <w:t xml:space="preserve">  "vehicle_type": "motorcycle",</w:t>
      </w:r>
    </w:p>
    <w:p>
      <w:pPr>
        <w:pStyle w:val="CodeBlock"/>
        <w:ind w:left="288" w:right="72"/>
      </w:pPr>
      <w:r>
        <w:t xml:space="preserve">  "vehicle_color": "black",</w:t>
      </w:r>
    </w:p>
    <w:p>
      <w:pPr>
        <w:pStyle w:val="CodeBlock"/>
        <w:ind w:left="288" w:right="72"/>
      </w:pPr>
      <w:r>
        <w:t xml:space="preserve">  "vehicle_make_model": "Yamaha R15",</w:t>
      </w:r>
    </w:p>
    <w:p>
      <w:pPr>
        <w:pStyle w:val="CodeBlock"/>
        <w:ind w:left="288" w:right="72"/>
      </w:pPr>
      <w:r>
        <w:t xml:space="preserve">  "direction": "north",</w:t>
      </w:r>
    </w:p>
    <w:p>
      <w:pPr>
        <w:pStyle w:val="CodeBlock"/>
        <w:ind w:left="288" w:right="72"/>
      </w:pPr>
      <w:r>
        <w:t xml:space="preserve">  "latitude": 17.4123,</w:t>
      </w:r>
    </w:p>
    <w:p>
      <w:pPr>
        <w:pStyle w:val="CodeBlock"/>
        <w:ind w:left="288" w:right="72"/>
      </w:pPr>
      <w:r>
        <w:t xml:space="preserve">  "longitude": 78.4071,</w:t>
      </w:r>
    </w:p>
    <w:p>
      <w:pPr>
        <w:pStyle w:val="CodeBlock"/>
        <w:ind w:left="288" w:right="72"/>
      </w:pPr>
      <w:r>
        <w:t xml:space="preserve">  "image_quality_score": 0.91,</w:t>
      </w:r>
    </w:p>
    <w:p>
      <w:pPr>
        <w:pStyle w:val="CodeBlock"/>
        <w:ind w:left="288" w:right="72"/>
      </w:pPr>
      <w:r>
        <w:t xml:space="preserve">  "observation_status": "confirmed"</w:t>
      </w:r>
    </w:p>
    <w:p>
      <w:pPr>
        <w:pStyle w:val="CodeBlock"/>
        <w:ind w:left="288" w:right="72"/>
      </w:pPr>
      <w:r>
        <w:t>}</w:t>
      </w:r>
    </w:p>
    <w:p>
      <w:pPr>
        <w:spacing w:after="80"/>
      </w:pPr>
      <w:r>
        <w:t>The exact fields can evolve during implementation.</w:t>
      </w:r>
    </w:p>
    <w:p>
      <w:pPr>
        <w:pStyle w:val="Heading3"/>
      </w:pPr>
      <w:r>
        <w:t>Important distinction</w:t>
      </w:r>
    </w:p>
    <w:p>
      <w:pPr>
        <w:spacing w:after="80"/>
      </w:pPr>
      <w:r>
        <w:t>For the prototype:</w:t>
      </w:r>
    </w:p>
    <w:p>
      <w:pPr>
        <w:pStyle w:val="ListBullet"/>
        <w:spacing w:after="20"/>
      </w:pPr>
      <w:r>
        <w:t>Store structured vehicle events.</w:t>
      </w:r>
    </w:p>
    <w:p>
      <w:pPr>
        <w:pStyle w:val="ListBullet"/>
        <w:spacing w:after="20"/>
      </w:pPr>
      <w:r>
        <w:t>Store metadata.</w:t>
      </w:r>
    </w:p>
    <w:p>
      <w:pPr>
        <w:pStyle w:val="ListBullet"/>
        <w:spacing w:after="20"/>
      </w:pPr>
      <w:r>
        <w:t>Store compact evidence references or selected snapshots only if</w:t>
      </w:r>
    </w:p>
    <w:p>
      <w:pPr>
        <w:spacing w:after="80"/>
      </w:pPr>
      <w:r>
        <w:t>needed for demonstration/evaluation.</w:t>
      </w:r>
    </w:p>
    <w:p>
      <w:pPr>
        <w:pStyle w:val="ListBullet"/>
        <w:spacing w:after="20"/>
      </w:pPr>
      <w:r>
        <w:t>Do not build an unnecessary giant video archive.</w:t>
      </w:r>
    </w:p>
    <w:p>
      <w:pPr>
        <w:spacing w:after="80"/>
      </w:pPr>
      <w:r>
        <w:t>For production:</w:t>
      </w:r>
    </w:p>
    <w:p>
      <w:pPr>
        <w:pStyle w:val="ListBullet"/>
        <w:spacing w:after="20"/>
      </w:pPr>
      <w:r>
        <w:t>Raw footage retention remains subject to the camera owner's</w:t>
      </w:r>
    </w:p>
    <w:p>
      <w:pPr>
        <w:spacing w:after="80"/>
      </w:pPr>
      <w:r>
        <w:t>policies, legal requirements and evidence-preservation rules.</w:t>
      </w:r>
    </w:p>
    <w:p>
      <w:pPr>
        <w:pStyle w:val="ListBullet"/>
        <w:spacing w:after="20"/>
      </w:pPr>
      <w:r>
        <w:t>TRACE-X should support a reference back to authorized source footage</w:t>
      </w:r>
    </w:p>
    <w:p>
      <w:pPr>
        <w:spacing w:after="80"/>
      </w:pPr>
      <w:r>
        <w:t>when required, rather than assuming TRACE-X owns the raw archive.</w:t>
      </w:r>
    </w:p>
    <w:p>
      <w:pPr>
        <w:spacing w:after="40"/>
      </w:pPr>
    </w:p>
    <w:p>
      <w:pPr>
        <w:pStyle w:val="Heading1"/>
      </w:pPr>
      <w:r>
        <w:t>5. Complete TRACE-X Architecture</w:t>
      </w:r>
    </w:p>
    <w:p>
      <w:pPr>
        <w:pStyle w:val="CodeBlock"/>
        <w:ind w:left="288" w:right="72"/>
      </w:pPr>
      <w:r>
        <w:t xml:space="preserve">                    CITY CCTV / ANPR CAMERAS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 VIDEO INGESTION LAYER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VEHICLE DETECTION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 PLATE DETECTION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IMAGE QUALITY CHECK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+--------------+--------------+</w:t>
      </w:r>
    </w:p>
    <w:p>
      <w:pPr>
        <w:pStyle w:val="CodeBlock"/>
        <w:ind w:left="288" w:right="72"/>
      </w:pPr>
      <w:r>
        <w:t xml:space="preserve">               |                             |</w:t>
      </w:r>
    </w:p>
    <w:p>
      <w:pPr>
        <w:pStyle w:val="CodeBlock"/>
        <w:ind w:left="288" w:right="72"/>
      </w:pPr>
      <w:r>
        <w:t xml:space="preserve">            GOOD                          POOR</w:t>
      </w:r>
    </w:p>
    <w:p>
      <w:pPr>
        <w:pStyle w:val="CodeBlock"/>
        <w:ind w:left="288" w:right="72"/>
      </w:pPr>
      <w:r>
        <w:t xml:space="preserve">               |                             |</w:t>
      </w:r>
    </w:p>
    <w:p>
      <w:pPr>
        <w:pStyle w:val="CodeBlock"/>
        <w:ind w:left="288" w:right="72"/>
      </w:pPr>
      <w:r>
        <w:t xml:space="preserve">               |                  Enhancement / Multi-frame</w:t>
      </w:r>
    </w:p>
    <w:p>
      <w:pPr>
        <w:pStyle w:val="CodeBlock"/>
        <w:ind w:left="288" w:right="72"/>
      </w:pPr>
      <w:r>
        <w:t xml:space="preserve">               |                             |</w:t>
      </w:r>
    </w:p>
    <w:p>
      <w:pPr>
        <w:pStyle w:val="CodeBlock"/>
        <w:ind w:left="288" w:right="72"/>
      </w:pPr>
      <w:r>
        <w:t xml:space="preserve">               +--------------+--------------+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     OCR / ANPR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CONFIDENCE SCORING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+-----------+-----------+</w:t>
      </w:r>
    </w:p>
    <w:p>
      <w:pPr>
        <w:pStyle w:val="CodeBlock"/>
        <w:ind w:left="288" w:right="72"/>
      </w:pPr>
      <w:r>
        <w:t xml:space="preserve">                  |                       |</w:t>
      </w:r>
    </w:p>
    <w:p>
      <w:pPr>
        <w:pStyle w:val="CodeBlock"/>
        <w:ind w:left="288" w:right="72"/>
      </w:pPr>
      <w:r>
        <w:t xml:space="preserve">               Reliable               Uncertain</w:t>
      </w:r>
    </w:p>
    <w:p>
      <w:pPr>
        <w:pStyle w:val="CodeBlock"/>
        <w:ind w:left="288" w:right="72"/>
      </w:pPr>
      <w:r>
        <w:t xml:space="preserve">                  |                       |</w:t>
      </w:r>
    </w:p>
    <w:p>
      <w:pPr>
        <w:pStyle w:val="CodeBlock"/>
        <w:ind w:left="288" w:right="72"/>
      </w:pPr>
      <w:r>
        <w:t xml:space="preserve">                  |                Partial / unknown</w:t>
      </w:r>
    </w:p>
    <w:p>
      <w:pPr>
        <w:pStyle w:val="CodeBlock"/>
        <w:ind w:left="288" w:right="72"/>
      </w:pPr>
      <w:r>
        <w:t xml:space="preserve">                  |                   observation</w:t>
      </w:r>
    </w:p>
    <w:p>
      <w:pPr>
        <w:pStyle w:val="CodeBlock"/>
        <w:ind w:left="288" w:right="72"/>
      </w:pPr>
      <w:r>
        <w:t xml:space="preserve">                  +-----------+-----------+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 VEHICLE EVENT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+---------+---------+</w:t>
      </w:r>
    </w:p>
    <w:p>
      <w:pPr>
        <w:pStyle w:val="CodeBlock"/>
        <w:ind w:left="288" w:right="72"/>
      </w:pPr>
      <w:r>
        <w:t xml:space="preserve">                    |                   |</w:t>
      </w:r>
    </w:p>
    <w:p>
      <w:pPr>
        <w:pStyle w:val="CodeBlock"/>
        <w:ind w:left="288" w:right="72"/>
      </w:pPr>
      <w:r>
        <w:t xml:space="preserve">                    v                   v</w:t>
      </w:r>
    </w:p>
    <w:p>
      <w:pPr>
        <w:pStyle w:val="CodeBlock"/>
        <w:ind w:left="288" w:right="72"/>
      </w:pPr>
      <w:r>
        <w:t xml:space="preserve">            TRAJECTORY ENGINE     TRAFFIC ANALYTICS</w:t>
      </w:r>
    </w:p>
    <w:p>
      <w:pPr>
        <w:pStyle w:val="CodeBlock"/>
        <w:ind w:left="288" w:right="72"/>
      </w:pPr>
      <w:r>
        <w:t xml:space="preserve">                    |                   |</w:t>
      </w:r>
    </w:p>
    <w:p>
      <w:pPr>
        <w:pStyle w:val="CodeBlock"/>
        <w:ind w:left="288" w:right="72"/>
      </w:pPr>
      <w:r>
        <w:t xml:space="preserve">                    v                   v</w:t>
      </w:r>
    </w:p>
    <w:p>
      <w:pPr>
        <w:pStyle w:val="CodeBlock"/>
        <w:ind w:left="288" w:right="72"/>
      </w:pPr>
      <w:r>
        <w:t xml:space="preserve">                 GIS MAP          Density / Flow / OD</w:t>
      </w:r>
    </w:p>
    <w:p>
      <w:pPr>
        <w:pStyle w:val="CodeBlock"/>
        <w:ind w:left="288" w:right="72"/>
      </w:pPr>
      <w:r>
        <w:t xml:space="preserve">                    |              Congestion / Trends</w:t>
      </w:r>
    </w:p>
    <w:p>
      <w:pPr>
        <w:pStyle w:val="CodeBlock"/>
        <w:ind w:left="288" w:right="72"/>
      </w:pPr>
      <w:r>
        <w:t xml:space="preserve">                    +---------+---------+</w:t>
      </w:r>
    </w:p>
    <w:p>
      <w:pPr>
        <w:pStyle w:val="CodeBlock"/>
        <w:ind w:left="288" w:right="72"/>
      </w:pPr>
      <w:r>
        <w:t xml:space="preserve">                              |</w:t>
      </w:r>
    </w:p>
    <w:p>
      <w:pPr>
        <w:pStyle w:val="CodeBlock"/>
        <w:ind w:left="288" w:right="72"/>
      </w:pPr>
      <w:r>
        <w:t xml:space="preserve">                              v</w:t>
      </w:r>
    </w:p>
    <w:p>
      <w:pPr>
        <w:pStyle w:val="CodeBlock"/>
        <w:ind w:left="288" w:right="72"/>
      </w:pPr>
      <w:r>
        <w:t xml:space="preserve">                     ALERT &amp; REPORTING</w:t>
      </w:r>
    </w:p>
    <w:p>
      <w:pPr>
        <w:spacing w:after="40"/>
      </w:pPr>
    </w:p>
    <w:p>
      <w:pPr>
        <w:pStyle w:val="Heading1"/>
      </w:pPr>
      <w:r>
        <w:t>6. System Modules</w:t>
      </w:r>
    </w:p>
    <w:p>
      <w:pPr>
        <w:pStyle w:val="Heading2"/>
      </w:pPr>
      <w:r>
        <w:t>Module 1 --- Camera Network</w:t>
      </w:r>
    </w:p>
    <w:p>
      <w:pPr>
        <w:spacing w:after="80"/>
      </w:pPr>
      <w:r>
        <w:t>Each camera is represented with metadata.</w:t>
      </w:r>
    </w:p>
    <w:p>
      <w:pPr>
        <w:pStyle w:val="Heading3"/>
      </w:pPr>
      <w:r>
        <w:t>Camera fields</w:t>
      </w:r>
    </w:p>
    <w:p>
      <w:pPr>
        <w:pStyle w:val="ListBullet"/>
        <w:spacing w:after="20"/>
      </w:pPr>
      <w:r>
        <w:t>camera_id</w:t>
      </w:r>
    </w:p>
    <w:p>
      <w:pPr>
        <w:pStyle w:val="ListBullet"/>
        <w:spacing w:after="20"/>
      </w:pPr>
      <w:r>
        <w:t>camera name</w:t>
      </w:r>
    </w:p>
    <w:p>
      <w:pPr>
        <w:pStyle w:val="ListBullet"/>
        <w:spacing w:after="20"/>
      </w:pPr>
      <w:r>
        <w:t>latitude</w:t>
      </w:r>
    </w:p>
    <w:p>
      <w:pPr>
        <w:pStyle w:val="ListBullet"/>
        <w:spacing w:after="20"/>
      </w:pPr>
      <w:r>
        <w:t>longitude</w:t>
      </w:r>
    </w:p>
    <w:p>
      <w:pPr>
        <w:pStyle w:val="ListBullet"/>
        <w:spacing w:after="20"/>
      </w:pPr>
      <w:r>
        <w:t>road name</w:t>
      </w:r>
    </w:p>
    <w:p>
      <w:pPr>
        <w:pStyle w:val="ListBullet"/>
        <w:spacing w:after="20"/>
      </w:pPr>
      <w:r>
        <w:t>direction</w:t>
      </w:r>
    </w:p>
    <w:p>
      <w:pPr>
        <w:pStyle w:val="ListBullet"/>
        <w:spacing w:after="20"/>
      </w:pPr>
      <w:r>
        <w:t>lane information if available</w:t>
      </w:r>
    </w:p>
    <w:p>
      <w:pPr>
        <w:pStyle w:val="ListBullet"/>
        <w:spacing w:after="20"/>
      </w:pPr>
      <w:r>
        <w:t>camera type</w:t>
      </w:r>
    </w:p>
    <w:p>
      <w:pPr>
        <w:pStyle w:val="ListBullet"/>
        <w:spacing w:after="20"/>
      </w:pPr>
      <w:r>
        <w:t>stream source</w:t>
      </w:r>
    </w:p>
    <w:p>
      <w:pPr>
        <w:pStyle w:val="ListBullet"/>
        <w:spacing w:after="20"/>
      </w:pPr>
      <w:r>
        <w:t>active/offline status</w:t>
      </w:r>
    </w:p>
    <w:p>
      <w:pPr>
        <w:pStyle w:val="ListBullet"/>
        <w:spacing w:after="20"/>
      </w:pPr>
      <w:r>
        <w:t>quality/reliability score</w:t>
      </w:r>
    </w:p>
    <w:p>
      <w:pPr>
        <w:pStyle w:val="Heading3"/>
      </w:pPr>
      <w:r>
        <w:t>Example</w:t>
      </w:r>
    </w:p>
    <w:p>
      <w:pPr>
        <w:pStyle w:val="CodeBlock"/>
        <w:ind w:left="288" w:right="72"/>
      </w:pPr>
      <w:r>
        <w:t>{</w:t>
      </w:r>
    </w:p>
    <w:p>
      <w:pPr>
        <w:pStyle w:val="CodeBlock"/>
        <w:ind w:left="288" w:right="72"/>
      </w:pPr>
      <w:r>
        <w:t xml:space="preserve">  "camera_id": "C101",</w:t>
      </w:r>
    </w:p>
    <w:p>
      <w:pPr>
        <w:pStyle w:val="CodeBlock"/>
        <w:ind w:left="288" w:right="72"/>
      </w:pPr>
      <w:r>
        <w:t xml:space="preserve">  "name": "Main Road Camera",</w:t>
      </w:r>
    </w:p>
    <w:p>
      <w:pPr>
        <w:pStyle w:val="CodeBlock"/>
        <w:ind w:left="288" w:right="72"/>
      </w:pPr>
      <w:r>
        <w:t xml:space="preserve">  "latitude": 17.4100,</w:t>
      </w:r>
    </w:p>
    <w:p>
      <w:pPr>
        <w:pStyle w:val="CodeBlock"/>
        <w:ind w:left="288" w:right="72"/>
      </w:pPr>
      <w:r>
        <w:t xml:space="preserve">  "longitude": 78.4000,</w:t>
      </w:r>
    </w:p>
    <w:p>
      <w:pPr>
        <w:pStyle w:val="CodeBlock"/>
        <w:ind w:left="288" w:right="72"/>
      </w:pPr>
      <w:r>
        <w:t xml:space="preserve">  "road": "Main Road",</w:t>
      </w:r>
    </w:p>
    <w:p>
      <w:pPr>
        <w:pStyle w:val="CodeBlock"/>
        <w:ind w:left="288" w:right="72"/>
      </w:pPr>
      <w:r>
        <w:t xml:space="preserve">  "direction": "north",</w:t>
      </w:r>
    </w:p>
    <w:p>
      <w:pPr>
        <w:pStyle w:val="CodeBlock"/>
        <w:ind w:left="288" w:right="72"/>
      </w:pPr>
      <w:r>
        <w:t xml:space="preserve">  "status": "online"</w:t>
      </w:r>
    </w:p>
    <w:p>
      <w:pPr>
        <w:pStyle w:val="CodeBlock"/>
        <w:ind w:left="288" w:right="72"/>
      </w:pPr>
      <w:r>
        <w:t>}</w:t>
      </w:r>
    </w:p>
    <w:p>
      <w:pPr>
        <w:pStyle w:val="Heading3"/>
      </w:pPr>
      <w:r>
        <w:t>Prototype</w:t>
      </w:r>
    </w:p>
    <w:p>
      <w:pPr>
        <w:spacing w:after="80"/>
      </w:pPr>
      <w:r>
        <w:t>Use recorded videos or publicly available datasets and assign simulated</w:t>
      </w:r>
    </w:p>
    <w:p>
      <w:pPr>
        <w:spacing w:after="80"/>
      </w:pPr>
      <w:r>
        <w:t>camera metadata.</w:t>
      </w:r>
    </w:p>
    <w:p>
      <w:pPr>
        <w:spacing w:after="80"/>
      </w:pPr>
      <w:r>
        <w:t>Do not claim access to government camera feeds unless such access has</w:t>
      </w:r>
    </w:p>
    <w:p>
      <w:pPr>
        <w:spacing w:after="80"/>
      </w:pPr>
      <w:r>
        <w:t>actually been provided.</w:t>
      </w:r>
    </w:p>
    <w:p>
      <w:pPr>
        <w:spacing w:after="40"/>
      </w:pPr>
    </w:p>
    <w:p>
      <w:pPr>
        <w:pStyle w:val="Heading1"/>
      </w:pPr>
      <w:r>
        <w:t>7. Module 2 --- Video Ingestion</w:t>
      </w:r>
    </w:p>
    <w:p>
      <w:pPr>
        <w:spacing w:after="80"/>
      </w:pPr>
      <w:r>
        <w:t>The ingestion layer accepts:</w:t>
      </w:r>
    </w:p>
    <w:p>
      <w:pPr>
        <w:pStyle w:val="ListBullet"/>
        <w:spacing w:after="20"/>
      </w:pPr>
      <w:r>
        <w:t>MP4/video files for prototype,</w:t>
      </w:r>
    </w:p>
    <w:p>
      <w:pPr>
        <w:pStyle w:val="ListBullet"/>
        <w:spacing w:after="20"/>
      </w:pPr>
      <w:r>
        <w:t>webcam input if useful,</w:t>
      </w:r>
    </w:p>
    <w:p>
      <w:pPr>
        <w:pStyle w:val="ListBullet"/>
        <w:spacing w:after="20"/>
      </w:pPr>
      <w:r>
        <w:t>RTSP/ONVIF/IP streams for a future deployment architecture.</w:t>
      </w:r>
    </w:p>
    <w:p>
      <w:pPr>
        <w:pStyle w:val="Heading3"/>
      </w:pPr>
      <w:r>
        <w:t>Processing sequence</w:t>
      </w:r>
    </w:p>
    <w:p>
      <w:pPr>
        <w:pStyle w:val="CodeBlock"/>
        <w:ind w:left="288" w:right="72"/>
      </w:pPr>
      <w:r>
        <w:t>Video Input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Frame Sampling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Vehicle Detection Trigger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Selected Frames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AI Processing</w:t>
      </w:r>
    </w:p>
    <w:p>
      <w:pPr>
        <w:spacing w:after="80"/>
      </w:pPr>
      <w:r>
        <w:t>Do not run expensive OCR on every video frame unnecessarily.</w:t>
      </w:r>
    </w:p>
    <w:p>
      <w:pPr>
        <w:spacing w:after="80"/>
      </w:pPr>
      <w:r>
        <w:t>Use vehicle detection/tracking to identify useful frames.</w:t>
      </w:r>
    </w:p>
    <w:p>
      <w:pPr>
        <w:pStyle w:val="Heading3"/>
      </w:pPr>
      <w:r>
        <w:t>Responsibilities</w:t>
      </w:r>
    </w:p>
    <w:p>
      <w:pPr>
        <w:pStyle w:val="ListBullet"/>
        <w:spacing w:after="20"/>
      </w:pPr>
      <w:r>
        <w:t>read video,</w:t>
      </w:r>
    </w:p>
    <w:p>
      <w:pPr>
        <w:pStyle w:val="ListBullet"/>
        <w:spacing w:after="20"/>
      </w:pPr>
      <w:r>
        <w:t>maintain timestamps,</w:t>
      </w:r>
    </w:p>
    <w:p>
      <w:pPr>
        <w:pStyle w:val="ListBullet"/>
        <w:spacing w:after="20"/>
      </w:pPr>
      <w:r>
        <w:t>associate frames with camera_id,</w:t>
      </w:r>
    </w:p>
    <w:p>
      <w:pPr>
        <w:pStyle w:val="ListBullet"/>
        <w:spacing w:after="20"/>
      </w:pPr>
      <w:r>
        <w:t>sample frames,</w:t>
      </w:r>
    </w:p>
    <w:p>
      <w:pPr>
        <w:pStyle w:val="ListBullet"/>
        <w:spacing w:after="20"/>
      </w:pPr>
      <w:r>
        <w:t>reconnect to live streams,</w:t>
      </w:r>
    </w:p>
    <w:p>
      <w:pPr>
        <w:pStyle w:val="ListBullet"/>
        <w:spacing w:after="20"/>
      </w:pPr>
      <w:r>
        <w:t>detect camera offline conditions,</w:t>
      </w:r>
    </w:p>
    <w:p>
      <w:pPr>
        <w:pStyle w:val="ListBullet"/>
        <w:spacing w:after="20"/>
      </w:pPr>
      <w:r>
        <w:t>pass selected frames to the perception pipeline.</w:t>
      </w:r>
    </w:p>
    <w:p>
      <w:pPr>
        <w:spacing w:after="40"/>
      </w:pPr>
    </w:p>
    <w:p>
      <w:pPr>
        <w:pStyle w:val="Heading1"/>
      </w:pPr>
      <w:r>
        <w:t>8. Module 3 --- Vehicle Detection</w:t>
      </w:r>
    </w:p>
    <w:p>
      <w:pPr>
        <w:spacing w:after="80"/>
      </w:pPr>
      <w:r>
        <w:t>Use a modern object detector such as YOLO.</w:t>
      </w:r>
    </w:p>
    <w:p>
      <w:pPr>
        <w:pStyle w:val="Heading3"/>
      </w:pPr>
      <w:r>
        <w:t>Vehicle classes</w:t>
      </w:r>
    </w:p>
    <w:p>
      <w:pPr>
        <w:spacing w:after="80"/>
      </w:pPr>
      <w:r>
        <w:t>At minimum:</w:t>
      </w:r>
    </w:p>
    <w:p>
      <w:pPr>
        <w:pStyle w:val="ListBullet"/>
        <w:spacing w:after="20"/>
      </w:pPr>
      <w:r>
        <w:t>car,</w:t>
      </w:r>
    </w:p>
    <w:p>
      <w:pPr>
        <w:pStyle w:val="ListBullet"/>
        <w:spacing w:after="20"/>
      </w:pPr>
      <w:r>
        <w:t>motorcycle,</w:t>
      </w:r>
    </w:p>
    <w:p>
      <w:pPr>
        <w:pStyle w:val="ListBullet"/>
        <w:spacing w:after="20"/>
      </w:pPr>
      <w:r>
        <w:t>bus,</w:t>
      </w:r>
    </w:p>
    <w:p>
      <w:pPr>
        <w:pStyle w:val="ListBullet"/>
        <w:spacing w:after="20"/>
      </w:pPr>
      <w:r>
        <w:t>truck.</w:t>
      </w:r>
    </w:p>
    <w:p>
      <w:pPr>
        <w:spacing w:after="80"/>
      </w:pPr>
      <w:r>
        <w:t>Optional:</w:t>
      </w:r>
    </w:p>
    <w:p>
      <w:pPr>
        <w:pStyle w:val="ListBullet"/>
        <w:spacing w:after="20"/>
      </w:pPr>
      <w:r>
        <w:t>auto-rickshaw,</w:t>
      </w:r>
    </w:p>
    <w:p>
      <w:pPr>
        <w:pStyle w:val="ListBullet"/>
        <w:spacing w:after="20"/>
      </w:pPr>
      <w:r>
        <w:t>bicycle,</w:t>
      </w:r>
    </w:p>
    <w:p>
      <w:pPr>
        <w:pStyle w:val="ListBullet"/>
        <w:spacing w:after="20"/>
      </w:pPr>
      <w:r>
        <w:t>van,</w:t>
      </w:r>
    </w:p>
    <w:p>
      <w:pPr>
        <w:pStyle w:val="ListBullet"/>
        <w:spacing w:after="20"/>
      </w:pPr>
      <w:r>
        <w:t>other.</w:t>
      </w:r>
    </w:p>
    <w:p>
      <w:pPr>
        <w:pStyle w:val="Heading3"/>
      </w:pPr>
      <w:r>
        <w:t>Output</w:t>
      </w:r>
    </w:p>
    <w:p>
      <w:pPr>
        <w:pStyle w:val="CodeBlock"/>
        <w:ind w:left="288" w:right="72"/>
      </w:pPr>
      <w:r>
        <w:t>{</w:t>
      </w:r>
    </w:p>
    <w:p>
      <w:pPr>
        <w:pStyle w:val="CodeBlock"/>
        <w:ind w:left="288" w:right="72"/>
      </w:pPr>
      <w:r>
        <w:t xml:space="preserve">  "track_local_id": 12,</w:t>
      </w:r>
    </w:p>
    <w:p>
      <w:pPr>
        <w:pStyle w:val="CodeBlock"/>
        <w:ind w:left="288" w:right="72"/>
      </w:pPr>
      <w:r>
        <w:t xml:space="preserve">  "class": "motorcycle",</w:t>
      </w:r>
    </w:p>
    <w:p>
      <w:pPr>
        <w:pStyle w:val="CodeBlock"/>
        <w:ind w:left="288" w:right="72"/>
      </w:pPr>
      <w:r>
        <w:t xml:space="preserve">  "bbox": [x1, y1, x2, y2],</w:t>
      </w:r>
    </w:p>
    <w:p>
      <w:pPr>
        <w:pStyle w:val="CodeBlock"/>
        <w:ind w:left="288" w:right="72"/>
      </w:pPr>
      <w:r>
        <w:t xml:space="preserve">  "detection_confidence": 0.94</w:t>
      </w:r>
    </w:p>
    <w:p>
      <w:pPr>
        <w:pStyle w:val="CodeBlock"/>
        <w:ind w:left="288" w:right="72"/>
      </w:pPr>
      <w:r>
        <w:t>}</w:t>
      </w:r>
    </w:p>
    <w:p>
      <w:pPr>
        <w:spacing w:after="80"/>
      </w:pPr>
      <w:r>
        <w:t>The local tracking ID is not a city-wide identity. It only helps</w:t>
      </w:r>
    </w:p>
    <w:p>
      <w:pPr>
        <w:spacing w:after="80"/>
      </w:pPr>
      <w:r>
        <w:t>associate frames from the same local camera sequence.</w:t>
      </w:r>
    </w:p>
    <w:p>
      <w:pPr>
        <w:spacing w:after="40"/>
      </w:pPr>
    </w:p>
    <w:p>
      <w:pPr>
        <w:pStyle w:val="Heading1"/>
      </w:pPr>
      <w:r>
        <w:t>9. Module 4 --- Plate Detection</w:t>
      </w:r>
    </w:p>
    <w:p>
      <w:pPr>
        <w:spacing w:after="80"/>
      </w:pPr>
      <w:r>
        <w:t>After vehicle detection:</w:t>
      </w:r>
    </w:p>
    <w:p>
      <w:pPr>
        <w:pStyle w:val="CodeBlock"/>
        <w:ind w:left="288" w:right="72"/>
      </w:pPr>
      <w:r>
        <w:t>Vehicle Bounding Box</w:t>
      </w:r>
    </w:p>
    <w:p>
      <w:pPr>
        <w:pStyle w:val="CodeBlock"/>
        <w:ind w:left="288" w:right="72"/>
      </w:pPr>
      <w:r>
        <w:t xml:space="preserve">        ↓</w:t>
      </w:r>
    </w:p>
    <w:p>
      <w:pPr>
        <w:pStyle w:val="CodeBlock"/>
        <w:ind w:left="288" w:right="72"/>
      </w:pPr>
      <w:r>
        <w:t>Plate Detector</w:t>
      </w:r>
    </w:p>
    <w:p>
      <w:pPr>
        <w:pStyle w:val="CodeBlock"/>
        <w:ind w:left="288" w:right="72"/>
      </w:pPr>
      <w:r>
        <w:t xml:space="preserve">        ↓</w:t>
      </w:r>
    </w:p>
    <w:p>
      <w:pPr>
        <w:pStyle w:val="CodeBlock"/>
        <w:ind w:left="288" w:right="72"/>
      </w:pPr>
      <w:r>
        <w:t>Plate Crop</w:t>
      </w:r>
    </w:p>
    <w:p>
      <w:pPr>
        <w:spacing w:after="80"/>
      </w:pPr>
      <w:r>
        <w:t>The plate detector should output:</w:t>
      </w:r>
    </w:p>
    <w:p>
      <w:pPr>
        <w:pStyle w:val="ListBullet"/>
        <w:spacing w:after="20"/>
      </w:pPr>
      <w:r>
        <w:t>plate bounding box,</w:t>
      </w:r>
    </w:p>
    <w:p>
      <w:pPr>
        <w:pStyle w:val="ListBullet"/>
        <w:spacing w:after="20"/>
      </w:pPr>
      <w:r>
        <w:t>detection confidence,</w:t>
      </w:r>
    </w:p>
    <w:p>
      <w:pPr>
        <w:pStyle w:val="ListBullet"/>
        <w:spacing w:after="20"/>
      </w:pPr>
      <w:r>
        <w:t>cropped plate image.</w:t>
      </w:r>
    </w:p>
    <w:p>
      <w:pPr>
        <w:spacing w:after="80"/>
      </w:pPr>
      <w:r>
        <w:t>The plate crop is then passed to quality assessment and OCR.</w:t>
      </w:r>
    </w:p>
    <w:p>
      <w:pPr>
        <w:spacing w:after="40"/>
      </w:pPr>
    </w:p>
    <w:p>
      <w:pPr>
        <w:pStyle w:val="Heading1"/>
      </w:pPr>
      <w:r>
        <w:t>10. Module 5 --- Robust ANPR/OCR</w:t>
      </w:r>
    </w:p>
    <w:p>
      <w:pPr>
        <w:spacing w:after="80"/>
      </w:pPr>
      <w:r>
        <w:t xml:space="preserve">This solves </w:t>
      </w:r>
      <w:r>
        <w:rPr>
          <w:b/>
        </w:rPr>
        <w:t>Problem 1</w:t>
      </w:r>
      <w:r>
        <w:t>.</w:t>
      </w:r>
    </w:p>
    <w:p>
      <w:pPr>
        <w:pStyle w:val="Heading2"/>
      </w:pPr>
      <w:r>
        <w:t>Difficult conditions</w:t>
      </w:r>
    </w:p>
    <w:p>
      <w:pPr>
        <w:spacing w:after="80"/>
      </w:pPr>
      <w:r>
        <w:t>TRACE-X must explicitly test:</w:t>
      </w:r>
    </w:p>
    <w:p>
      <w:pPr>
        <w:pStyle w:val="ListBullet"/>
        <w:spacing w:after="20"/>
      </w:pPr>
      <w:r>
        <w:t>motion blur,</w:t>
      </w:r>
    </w:p>
    <w:p>
      <w:pPr>
        <w:pStyle w:val="ListBullet"/>
        <w:spacing w:after="20"/>
      </w:pPr>
      <w:r>
        <w:t>low light/night,</w:t>
      </w:r>
    </w:p>
    <w:p>
      <w:pPr>
        <w:pStyle w:val="ListBullet"/>
        <w:spacing w:after="20"/>
      </w:pPr>
      <w:r>
        <w:t>rain/wet scenes,</w:t>
      </w:r>
    </w:p>
    <w:p>
      <w:pPr>
        <w:pStyle w:val="ListBullet"/>
        <w:spacing w:after="20"/>
      </w:pPr>
      <w:r>
        <w:t>glare,</w:t>
      </w:r>
    </w:p>
    <w:p>
      <w:pPr>
        <w:pStyle w:val="ListBullet"/>
        <w:spacing w:after="20"/>
      </w:pPr>
      <w:r>
        <w:t>angled plates,</w:t>
      </w:r>
    </w:p>
    <w:p>
      <w:pPr>
        <w:pStyle w:val="ListBullet"/>
        <w:spacing w:after="20"/>
      </w:pPr>
      <w:r>
        <w:t>dirty plates,</w:t>
      </w:r>
    </w:p>
    <w:p>
      <w:pPr>
        <w:pStyle w:val="ListBullet"/>
        <w:spacing w:after="20"/>
      </w:pPr>
      <w:r>
        <w:t>damaged plates,</w:t>
      </w:r>
    </w:p>
    <w:p>
      <w:pPr>
        <w:pStyle w:val="ListBullet"/>
        <w:spacing w:after="20"/>
      </w:pPr>
      <w:r>
        <w:t>partial obstruction,</w:t>
      </w:r>
    </w:p>
    <w:p>
      <w:pPr>
        <w:pStyle w:val="ListBullet"/>
        <w:spacing w:after="20"/>
      </w:pPr>
      <w:r>
        <w:t>low resolution,</w:t>
      </w:r>
    </w:p>
    <w:p>
      <w:pPr>
        <w:pStyle w:val="ListBullet"/>
        <w:spacing w:after="20"/>
      </w:pPr>
      <w:r>
        <w:t>compression artifacts,</w:t>
      </w:r>
    </w:p>
    <w:p>
      <w:pPr>
        <w:pStyle w:val="ListBullet"/>
        <w:spacing w:after="20"/>
      </w:pPr>
      <w:r>
        <w:t>small plate size.</w:t>
      </w:r>
    </w:p>
    <w:p>
      <w:pPr>
        <w:pStyle w:val="Heading2"/>
      </w:pPr>
      <w:r>
        <w:t>Pipeline</w:t>
      </w:r>
    </w:p>
    <w:p>
      <w:pPr>
        <w:pStyle w:val="CodeBlock"/>
        <w:ind w:left="288" w:right="72"/>
      </w:pPr>
      <w:r>
        <w:t>Plate Crop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Quality Assessment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+--------------------------+</w:t>
      </w:r>
    </w:p>
    <w:p>
      <w:pPr>
        <w:pStyle w:val="CodeBlock"/>
        <w:ind w:left="288" w:right="72"/>
      </w:pPr>
      <w:r>
        <w:t>| Blur?                    |</w:t>
      </w:r>
    </w:p>
    <w:p>
      <w:pPr>
        <w:pStyle w:val="CodeBlock"/>
        <w:ind w:left="288" w:right="72"/>
      </w:pPr>
      <w:r>
        <w:t>| Low light?               |</w:t>
      </w:r>
    </w:p>
    <w:p>
      <w:pPr>
        <w:pStyle w:val="CodeBlock"/>
        <w:ind w:left="288" w:right="72"/>
      </w:pPr>
      <w:r>
        <w:t>| Rain/glare?              |</w:t>
      </w:r>
    </w:p>
    <w:p>
      <w:pPr>
        <w:pStyle w:val="CodeBlock"/>
        <w:ind w:left="288" w:right="72"/>
      </w:pPr>
      <w:r>
        <w:t>| Angle/perspective?       |</w:t>
      </w:r>
    </w:p>
    <w:p>
      <w:pPr>
        <w:pStyle w:val="CodeBlock"/>
        <w:ind w:left="288" w:right="72"/>
      </w:pPr>
      <w:r>
        <w:t>| Occlusion?               |</w:t>
      </w:r>
    </w:p>
    <w:p>
      <w:pPr>
        <w:pStyle w:val="CodeBlock"/>
        <w:ind w:left="288" w:right="72"/>
      </w:pPr>
      <w:r>
        <w:t>| Plate too small?         |</w:t>
      </w:r>
    </w:p>
    <w:p>
      <w:pPr>
        <w:pStyle w:val="CodeBlock"/>
        <w:ind w:left="288" w:right="72"/>
      </w:pPr>
      <w:r>
        <w:t>+--------------------------+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Image Enhancement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Multi-Frame Fusion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OCR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Format/Character Validation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Confidence Score</w:t>
      </w:r>
    </w:p>
    <w:p>
      <w:pPr>
        <w:spacing w:after="40"/>
      </w:pPr>
    </w:p>
    <w:p>
      <w:pPr>
        <w:pStyle w:val="Heading1"/>
      </w:pPr>
      <w:r>
        <w:t>11. Image Quality Assessment</w:t>
      </w:r>
    </w:p>
    <w:p>
      <w:pPr>
        <w:spacing w:after="80"/>
      </w:pPr>
      <w:r>
        <w:t>Create a quality score, e.g. 0--100.</w:t>
      </w:r>
    </w:p>
    <w:p>
      <w:pPr>
        <w:spacing w:after="80"/>
      </w:pPr>
      <w:r>
        <w:t>Potential indicators:</w:t>
      </w:r>
    </w:p>
    <w:p>
      <w:pPr>
        <w:pStyle w:val="Heading3"/>
      </w:pPr>
      <w:r>
        <w:t>Blur</w:t>
      </w:r>
    </w:p>
    <w:p>
      <w:pPr>
        <w:spacing w:after="80"/>
      </w:pPr>
      <w:r>
        <w:t>Variance of Laplacian or a learned blur classifier.</w:t>
      </w:r>
    </w:p>
    <w:p>
      <w:pPr>
        <w:pStyle w:val="Heading3"/>
      </w:pPr>
      <w:r>
        <w:t>Brightness</w:t>
      </w:r>
    </w:p>
    <w:p>
      <w:pPr>
        <w:spacing w:after="80"/>
      </w:pPr>
      <w:r>
        <w:t>Mean intensity and low-light threshold.</w:t>
      </w:r>
    </w:p>
    <w:p>
      <w:pPr>
        <w:pStyle w:val="Heading3"/>
      </w:pPr>
      <w:r>
        <w:t>Contrast</w:t>
      </w:r>
    </w:p>
    <w:p>
      <w:pPr>
        <w:spacing w:after="80"/>
      </w:pPr>
      <w:r>
        <w:t>Contrast statistics.</w:t>
      </w:r>
    </w:p>
    <w:p>
      <w:pPr>
        <w:pStyle w:val="Heading3"/>
      </w:pPr>
      <w:r>
        <w:t>Plate size</w:t>
      </w:r>
    </w:p>
    <w:p>
      <w:pPr>
        <w:spacing w:after="80"/>
      </w:pPr>
      <w:r>
        <w:t>Number of pixels covering the plate.</w:t>
      </w:r>
    </w:p>
    <w:p>
      <w:pPr>
        <w:pStyle w:val="Heading3"/>
      </w:pPr>
      <w:r>
        <w:t>Angle</w:t>
      </w:r>
    </w:p>
    <w:p>
      <w:pPr>
        <w:spacing w:after="80"/>
      </w:pPr>
      <w:r>
        <w:t>Perspective/plate geometry estimation.</w:t>
      </w:r>
    </w:p>
    <w:p>
      <w:pPr>
        <w:pStyle w:val="Heading3"/>
      </w:pPr>
      <w:r>
        <w:t>Occlusion</w:t>
      </w:r>
    </w:p>
    <w:p>
      <w:pPr>
        <w:spacing w:after="80"/>
      </w:pPr>
      <w:r>
        <w:t>Percentage of plate region that is blocked.</w:t>
      </w:r>
    </w:p>
    <w:p>
      <w:pPr>
        <w:pStyle w:val="Heading3"/>
      </w:pPr>
      <w:r>
        <w:t>Rain/glare</w:t>
      </w:r>
    </w:p>
    <w:p>
      <w:pPr>
        <w:spacing w:after="80"/>
      </w:pPr>
      <w:r>
        <w:t>Optional learned or rule-based indicators.</w:t>
      </w:r>
    </w:p>
    <w:p>
      <w:pPr>
        <w:pStyle w:val="Heading3"/>
      </w:pPr>
      <w:r>
        <w:t>Important</w:t>
      </w:r>
    </w:p>
    <w:p>
      <w:pPr>
        <w:spacing w:after="80"/>
      </w:pPr>
      <w:r>
        <w:t>Image enhancement cannot recover information that was never captured.</w:t>
      </w:r>
    </w:p>
    <w:p>
      <w:pPr>
        <w:spacing w:after="80"/>
      </w:pPr>
      <w:r>
        <w:t>If the plate contains no usable information, the system must not</w:t>
      </w:r>
    </w:p>
    <w:p>
      <w:pPr>
        <w:spacing w:after="80"/>
      </w:pPr>
      <w:r>
        <w:t>hallucinate characters.</w:t>
      </w:r>
    </w:p>
    <w:p>
      <w:pPr>
        <w:spacing w:after="40"/>
      </w:pPr>
    </w:p>
    <w:p>
      <w:pPr>
        <w:pStyle w:val="Heading1"/>
      </w:pPr>
      <w:r>
        <w:t>12. Image Enhancement</w:t>
      </w:r>
    </w:p>
    <w:p>
      <w:pPr>
        <w:spacing w:after="80"/>
      </w:pPr>
      <w:r>
        <w:t>Potential operations:</w:t>
      </w:r>
    </w:p>
    <w:p>
      <w:pPr>
        <w:pStyle w:val="ListBullet"/>
        <w:spacing w:after="20"/>
      </w:pPr>
      <w:r>
        <w:t>denoising,</w:t>
      </w:r>
    </w:p>
    <w:p>
      <w:pPr>
        <w:pStyle w:val="ListBullet"/>
        <w:spacing w:after="20"/>
      </w:pPr>
      <w:r>
        <w:t>deblurring,</w:t>
      </w:r>
    </w:p>
    <w:p>
      <w:pPr>
        <w:pStyle w:val="ListBullet"/>
        <w:spacing w:after="20"/>
      </w:pPr>
      <w:r>
        <w:t>brightness adjustment,</w:t>
      </w:r>
    </w:p>
    <w:p>
      <w:pPr>
        <w:pStyle w:val="ListBullet"/>
        <w:spacing w:after="20"/>
      </w:pPr>
      <w:r>
        <w:t>contrast enhancement,</w:t>
      </w:r>
    </w:p>
    <w:p>
      <w:pPr>
        <w:pStyle w:val="ListBullet"/>
        <w:spacing w:after="20"/>
      </w:pPr>
      <w:r>
        <w:t>perspective correction,</w:t>
      </w:r>
    </w:p>
    <w:p>
      <w:pPr>
        <w:pStyle w:val="ListBullet"/>
        <w:spacing w:after="20"/>
      </w:pPr>
      <w:r>
        <w:t>super-resolution,</w:t>
      </w:r>
    </w:p>
    <w:p>
      <w:pPr>
        <w:pStyle w:val="ListBullet"/>
        <w:spacing w:after="20"/>
      </w:pPr>
      <w:r>
        <w:t>glare reduction where feasible.</w:t>
      </w:r>
    </w:p>
    <w:p>
      <w:pPr>
        <w:spacing w:after="80"/>
      </w:pPr>
      <w:r>
        <w:t>The enhancement pipeline should be conditional.</w:t>
      </w:r>
    </w:p>
    <w:p>
      <w:pPr>
        <w:spacing w:after="80"/>
      </w:pPr>
      <w:r>
        <w:t>Do not blindly apply every enhancement to every image.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Quality Check</w:t>
      </w:r>
    </w:p>
    <w:p>
      <w:pPr>
        <w:pStyle w:val="CodeBlock"/>
        <w:ind w:left="288" w:right="72"/>
      </w:pPr>
      <w:r>
        <w:t xml:space="preserve">     |</w:t>
      </w:r>
    </w:p>
    <w:p>
      <w:pPr>
        <w:pStyle w:val="CodeBlock"/>
        <w:ind w:left="288" w:right="72"/>
      </w:pPr>
      <w:r>
        <w:t xml:space="preserve">     +-- good --&gt; OCR</w:t>
      </w:r>
    </w:p>
    <w:p>
      <w:pPr>
        <w:pStyle w:val="CodeBlock"/>
        <w:ind w:left="288" w:right="72"/>
      </w:pPr>
      <w:r>
        <w:t xml:space="preserve">     |</w:t>
      </w:r>
    </w:p>
    <w:p>
      <w:pPr>
        <w:pStyle w:val="CodeBlock"/>
        <w:ind w:left="288" w:right="72"/>
      </w:pPr>
      <w:r>
        <w:t xml:space="preserve">     +-- blur --&gt; deblur + OCR</w:t>
      </w:r>
    </w:p>
    <w:p>
      <w:pPr>
        <w:pStyle w:val="CodeBlock"/>
        <w:ind w:left="288" w:right="72"/>
      </w:pPr>
      <w:r>
        <w:t xml:space="preserve">     |</w:t>
      </w:r>
    </w:p>
    <w:p>
      <w:pPr>
        <w:pStyle w:val="CodeBlock"/>
        <w:ind w:left="288" w:right="72"/>
      </w:pPr>
      <w:r>
        <w:t xml:space="preserve">     +-- dark --&gt; low-light enhancement + OCR</w:t>
      </w:r>
    </w:p>
    <w:p>
      <w:pPr>
        <w:pStyle w:val="CodeBlock"/>
        <w:ind w:left="288" w:right="72"/>
      </w:pPr>
      <w:r>
        <w:t xml:space="preserve">     |</w:t>
      </w:r>
    </w:p>
    <w:p>
      <w:pPr>
        <w:pStyle w:val="CodeBlock"/>
        <w:ind w:left="288" w:right="72"/>
      </w:pPr>
      <w:r>
        <w:t xml:space="preserve">     +-- angle --&gt; perspective correction + OCR</w:t>
      </w:r>
    </w:p>
    <w:p>
      <w:pPr>
        <w:pStyle w:val="CodeBlock"/>
        <w:ind w:left="288" w:right="72"/>
      </w:pPr>
      <w:r>
        <w:t xml:space="preserve">     |</w:t>
      </w:r>
    </w:p>
    <w:p>
      <w:pPr>
        <w:pStyle w:val="CodeBlock"/>
        <w:ind w:left="288" w:right="72"/>
      </w:pPr>
      <w:r>
        <w:t xml:space="preserve">     +-- multiple frames --&gt; multi-frame fusion + OCR</w:t>
      </w:r>
    </w:p>
    <w:p>
      <w:pPr>
        <w:spacing w:after="40"/>
      </w:pPr>
    </w:p>
    <w:p>
      <w:pPr>
        <w:pStyle w:val="Heading1"/>
      </w:pPr>
      <w:r>
        <w:t>13. Multi-Frame OCR Fusion</w:t>
      </w:r>
    </w:p>
    <w:p>
      <w:pPr>
        <w:spacing w:after="80"/>
      </w:pPr>
      <w:r>
        <w:t>This is one of the most important robustness mechanisms.</w:t>
      </w:r>
    </w:p>
    <w:p>
      <w:pPr>
        <w:spacing w:after="80"/>
      </w:pPr>
      <w:r>
        <w:t>A moving vehicle normally appears across several consecutive frames.</w:t>
      </w:r>
    </w:p>
    <w:p>
      <w:pPr>
        <w:spacing w:after="80"/>
      </w:pPr>
      <w:r>
        <w:t>Instead of relying on one frame:</w:t>
      </w:r>
    </w:p>
    <w:p>
      <w:pPr>
        <w:pStyle w:val="CodeBlock"/>
        <w:ind w:left="288" w:right="72"/>
      </w:pPr>
      <w:r>
        <w:t>Frame 1: TS09A?1234</w:t>
      </w:r>
    </w:p>
    <w:p>
      <w:pPr>
        <w:pStyle w:val="CodeBlock"/>
        <w:ind w:left="288" w:right="72"/>
      </w:pPr>
      <w:r>
        <w:t>Frame 2: TS09AB1234</w:t>
      </w:r>
    </w:p>
    <w:p>
      <w:pPr>
        <w:pStyle w:val="CodeBlock"/>
        <w:ind w:left="288" w:right="72"/>
      </w:pPr>
      <w:r>
        <w:t>Frame 3: TS09AB12?4</w:t>
      </w:r>
    </w:p>
    <w:p>
      <w:pPr>
        <w:pStyle w:val="CodeBlock"/>
        <w:ind w:left="288" w:right="72"/>
      </w:pPr>
      <w:r>
        <w:t>Frame 4: TS09AB1234</w:t>
      </w:r>
    </w:p>
    <w:p>
      <w:pPr>
        <w:spacing w:after="80"/>
      </w:pPr>
      <w:r>
        <w:t>Combine character evidence across frames.</w:t>
      </w:r>
    </w:p>
    <w:p>
      <w:pPr>
        <w:pStyle w:val="Heading3"/>
      </w:pPr>
      <w:r>
        <w:t>Concept</w:t>
      </w:r>
    </w:p>
    <w:p>
      <w:pPr>
        <w:spacing w:after="80"/>
      </w:pPr>
      <w:r>
        <w:t>For each character position:</w:t>
      </w:r>
    </w:p>
    <w:p>
      <w:pPr>
        <w:pStyle w:val="CodeBlock"/>
        <w:ind w:left="288" w:right="72"/>
      </w:pPr>
      <w:r>
        <w:t>Position 1:</w:t>
      </w:r>
    </w:p>
    <w:p>
      <w:pPr>
        <w:pStyle w:val="CodeBlock"/>
        <w:ind w:left="288" w:right="72"/>
      </w:pPr>
      <w:r>
        <w:t>T T T T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Position 2:</w:t>
      </w:r>
    </w:p>
    <w:p>
      <w:pPr>
        <w:pStyle w:val="CodeBlock"/>
        <w:ind w:left="288" w:right="72"/>
      </w:pPr>
      <w:r>
        <w:t>S S S S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...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Position 6:</w:t>
      </w:r>
    </w:p>
    <w:p>
      <w:pPr>
        <w:pStyle w:val="CodeBlock"/>
        <w:ind w:left="288" w:right="72"/>
      </w:pPr>
      <w:r>
        <w:t>A B A B</w:t>
      </w:r>
    </w:p>
    <w:p>
      <w:pPr>
        <w:spacing w:after="80"/>
      </w:pPr>
      <w:r>
        <w:t>Use OCR probabilities and temporal consistency to select the most</w:t>
      </w:r>
    </w:p>
    <w:p>
      <w:pPr>
        <w:spacing w:after="80"/>
      </w:pPr>
      <w:r>
        <w:t>reliable result.</w:t>
      </w:r>
    </w:p>
    <w:p>
      <w:pPr>
        <w:spacing w:after="80"/>
      </w:pPr>
      <w:r>
        <w:t>The actual fusion algorithm can use:</w:t>
      </w:r>
    </w:p>
    <w:p>
      <w:pPr>
        <w:pStyle w:val="ListBullet"/>
        <w:spacing w:after="20"/>
      </w:pPr>
      <w:r>
        <w:t>per-character confidence,</w:t>
      </w:r>
    </w:p>
    <w:p>
      <w:pPr>
        <w:pStyle w:val="ListBullet"/>
        <w:spacing w:after="20"/>
      </w:pPr>
      <w:r>
        <w:t>majority voting,</w:t>
      </w:r>
    </w:p>
    <w:p>
      <w:pPr>
        <w:pStyle w:val="ListBullet"/>
        <w:spacing w:after="20"/>
      </w:pPr>
      <w:r>
        <w:t>probability averaging,</w:t>
      </w:r>
    </w:p>
    <w:p>
      <w:pPr>
        <w:pStyle w:val="ListBullet"/>
        <w:spacing w:after="20"/>
      </w:pPr>
      <w:r>
        <w:t>temporal consistency,</w:t>
      </w:r>
    </w:p>
    <w:p>
      <w:pPr>
        <w:pStyle w:val="ListBullet"/>
        <w:spacing w:after="20"/>
      </w:pPr>
      <w:r>
        <w:t>frame quality weighting.</w:t>
      </w:r>
    </w:p>
    <w:p>
      <w:pPr>
        <w:spacing w:after="40"/>
      </w:pPr>
    </w:p>
    <w:p>
      <w:pPr>
        <w:pStyle w:val="Heading1"/>
      </w:pPr>
      <w:r>
        <w:t>14. OCR Confidence</w:t>
      </w:r>
    </w:p>
    <w:p>
      <w:pPr>
        <w:spacing w:after="80"/>
      </w:pPr>
      <w:r>
        <w:t>The system must produce a confidence value.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Plate: TS09AB1234</w:t>
      </w:r>
    </w:p>
    <w:p>
      <w:pPr>
        <w:pStyle w:val="CodeBlock"/>
        <w:ind w:left="288" w:right="72"/>
      </w:pPr>
      <w:r>
        <w:t>Confidence: 0.96</w:t>
      </w:r>
    </w:p>
    <w:p>
      <w:pPr>
        <w:pStyle w:val="CodeBlock"/>
        <w:ind w:left="288" w:right="72"/>
      </w:pPr>
      <w:r>
        <w:t>Status: CONFIRMED</w:t>
      </w:r>
    </w:p>
    <w:p>
      <w:pPr>
        <w:spacing w:after="80"/>
      </w:pPr>
      <w:r>
        <w:t>Another:</w:t>
      </w:r>
    </w:p>
    <w:p>
      <w:pPr>
        <w:pStyle w:val="CodeBlock"/>
        <w:ind w:left="288" w:right="72"/>
      </w:pPr>
      <w:r>
        <w:t>Plate: TS09A?1234</w:t>
      </w:r>
    </w:p>
    <w:p>
      <w:pPr>
        <w:pStyle w:val="CodeBlock"/>
        <w:ind w:left="288" w:right="72"/>
      </w:pPr>
      <w:r>
        <w:t>Confidence: 0.61</w:t>
      </w:r>
    </w:p>
    <w:p>
      <w:pPr>
        <w:pStyle w:val="CodeBlock"/>
        <w:ind w:left="288" w:right="72"/>
      </w:pPr>
      <w:r>
        <w:t>Status: PARTIAL / PROBABLE</w:t>
      </w:r>
    </w:p>
    <w:p>
      <w:pPr>
        <w:spacing w:after="80"/>
      </w:pPr>
      <w:r>
        <w:t>Another:</w:t>
      </w:r>
    </w:p>
    <w:p>
      <w:pPr>
        <w:pStyle w:val="CodeBlock"/>
        <w:ind w:left="288" w:right="72"/>
      </w:pPr>
      <w:r>
        <w:t>Plate: UNKNOWN</w:t>
      </w:r>
    </w:p>
    <w:p>
      <w:pPr>
        <w:pStyle w:val="CodeBlock"/>
        <w:ind w:left="288" w:right="72"/>
      </w:pPr>
      <w:r>
        <w:t>Confidence: 0.28</w:t>
      </w:r>
    </w:p>
    <w:p>
      <w:pPr>
        <w:pStyle w:val="CodeBlock"/>
        <w:ind w:left="288" w:right="72"/>
      </w:pPr>
      <w:r>
        <w:t>Status: UNREADABLE</w:t>
      </w:r>
    </w:p>
    <w:p>
      <w:pPr>
        <w:pStyle w:val="Heading3"/>
      </w:pPr>
      <w:r>
        <w:t>Rule</w:t>
      </w:r>
    </w:p>
    <w:p>
      <w:pPr>
        <w:spacing w:after="80"/>
        <w:ind w:left="360"/>
      </w:pPr>
      <w:r>
        <w:rPr>
          <w:i/>
          <w:color w:val="464646"/>
        </w:rPr>
        <w:t>**Never force a plate number from weak evidence.**</w:t>
      </w:r>
    </w:p>
    <w:p>
      <w:pPr>
        <w:spacing w:after="80"/>
      </w:pPr>
      <w:r>
        <w:t>A wrong plate can create a false trajectory and a dangerous false alert.</w:t>
      </w:r>
    </w:p>
    <w:p>
      <w:pPr>
        <w:spacing w:after="40"/>
      </w:pPr>
    </w:p>
    <w:p>
      <w:pPr>
        <w:pStyle w:val="Heading1"/>
      </w:pPr>
      <w:r>
        <w:t>15. Fallback Handling</w:t>
      </w:r>
    </w:p>
    <w:p>
      <w:pPr>
        <w:spacing w:after="80"/>
      </w:pPr>
      <w:r>
        <w:t>When OCR fails:</w:t>
      </w:r>
    </w:p>
    <w:p>
      <w:pPr>
        <w:pStyle w:val="Heading3"/>
      </w:pPr>
      <w:r>
        <w:t>Level 1 --- Try additional frames</w:t>
      </w:r>
    </w:p>
    <w:p>
      <w:pPr>
        <w:spacing w:after="80"/>
      </w:pPr>
      <w:r>
        <w:t>Search consecutive frames from the same local vehicle track.</w:t>
      </w:r>
    </w:p>
    <w:p>
      <w:pPr>
        <w:pStyle w:val="Heading3"/>
      </w:pPr>
      <w:r>
        <w:t>Level 2 --- Improve the crop</w:t>
      </w:r>
    </w:p>
    <w:p>
      <w:pPr>
        <w:spacing w:after="80"/>
      </w:pPr>
      <w:r>
        <w:t>Re-detect plate and use better-quality frame.</w:t>
      </w:r>
    </w:p>
    <w:p>
      <w:pPr>
        <w:pStyle w:val="Heading3"/>
      </w:pPr>
      <w:r>
        <w:t>Level 3 --- Use vehicle appearance</w:t>
      </w:r>
    </w:p>
    <w:p>
      <w:pPr>
        <w:spacing w:after="80"/>
      </w:pPr>
      <w:r>
        <w:t>Store:</w:t>
      </w:r>
    </w:p>
    <w:p>
      <w:pPr>
        <w:pStyle w:val="ListBullet"/>
        <w:spacing w:after="20"/>
      </w:pPr>
      <w:r>
        <w:t>vehicle type,</w:t>
      </w:r>
    </w:p>
    <w:p>
      <w:pPr>
        <w:pStyle w:val="ListBullet"/>
        <w:spacing w:after="20"/>
      </w:pPr>
      <w:r>
        <w:t>color,</w:t>
      </w:r>
    </w:p>
    <w:p>
      <w:pPr>
        <w:pStyle w:val="ListBullet"/>
        <w:spacing w:after="20"/>
      </w:pPr>
      <w:r>
        <w:t>make/model if reliable,</w:t>
      </w:r>
    </w:p>
    <w:p>
      <w:pPr>
        <w:pStyle w:val="ListBullet"/>
        <w:spacing w:after="20"/>
      </w:pPr>
      <w:r>
        <w:t>visual embedding,</w:t>
      </w:r>
    </w:p>
    <w:p>
      <w:pPr>
        <w:pStyle w:val="ListBullet"/>
        <w:spacing w:after="20"/>
      </w:pPr>
      <w:r>
        <w:t>distinctive appearance features.</w:t>
      </w:r>
    </w:p>
    <w:p>
      <w:pPr>
        <w:pStyle w:val="Heading3"/>
      </w:pPr>
      <w:r>
        <w:t>Level 4 --- Cross-camera matching</w:t>
      </w:r>
    </w:p>
    <w:p>
      <w:pPr>
        <w:spacing w:after="80"/>
      </w:pPr>
      <w:r>
        <w:t>Use:</w:t>
      </w:r>
    </w:p>
    <w:p>
      <w:pPr>
        <w:pStyle w:val="ListBullet"/>
        <w:spacing w:after="20"/>
      </w:pPr>
      <w:r>
        <w:t>partial plate,</w:t>
      </w:r>
    </w:p>
    <w:p>
      <w:pPr>
        <w:pStyle w:val="ListBullet"/>
        <w:spacing w:after="20"/>
      </w:pPr>
      <w:r>
        <w:t>appearance,</w:t>
      </w:r>
    </w:p>
    <w:p>
      <w:pPr>
        <w:pStyle w:val="ListBullet"/>
        <w:spacing w:after="20"/>
      </w:pPr>
      <w:r>
        <w:t>time,</w:t>
      </w:r>
    </w:p>
    <w:p>
      <w:pPr>
        <w:pStyle w:val="ListBullet"/>
        <w:spacing w:after="20"/>
      </w:pPr>
      <w:r>
        <w:t>location,</w:t>
      </w:r>
    </w:p>
    <w:p>
      <w:pPr>
        <w:pStyle w:val="ListBullet"/>
        <w:spacing w:after="20"/>
      </w:pPr>
      <w:r>
        <w:t>direction,</w:t>
      </w:r>
    </w:p>
    <w:p>
      <w:pPr>
        <w:pStyle w:val="ListBullet"/>
        <w:spacing w:after="20"/>
      </w:pPr>
      <w:r>
        <w:t>road connectivity.</w:t>
      </w:r>
    </w:p>
    <w:p>
      <w:pPr>
        <w:pStyle w:val="Heading3"/>
      </w:pPr>
      <w:r>
        <w:t>Level 5 --- Unknown</w:t>
      </w:r>
    </w:p>
    <w:p>
      <w:pPr>
        <w:spacing w:after="80"/>
      </w:pPr>
      <w:r>
        <w:t>If evidence remains insufficient:</w:t>
      </w:r>
    </w:p>
    <w:p>
      <w:pPr>
        <w:pStyle w:val="CodeBlock"/>
        <w:ind w:left="288" w:right="72"/>
      </w:pPr>
      <w:r>
        <w:t>plate_text = null</w:t>
      </w:r>
    </w:p>
    <w:p>
      <w:pPr>
        <w:pStyle w:val="CodeBlock"/>
        <w:ind w:left="288" w:right="72"/>
      </w:pPr>
      <w:r>
        <w:t>observation_status = "unknown"</w:t>
      </w:r>
    </w:p>
    <w:p>
      <w:pPr>
        <w:spacing w:after="80"/>
      </w:pPr>
      <w:r>
        <w:t>Do not create a fake plate.</w:t>
      </w:r>
    </w:p>
    <w:p>
      <w:pPr>
        <w:spacing w:after="40"/>
      </w:pPr>
    </w:p>
    <w:p>
      <w:pPr>
        <w:pStyle w:val="Heading1"/>
      </w:pPr>
      <w:r>
        <w:t>16. Vehicle Event Data Model</w:t>
      </w:r>
    </w:p>
    <w:p>
      <w:pPr>
        <w:spacing w:after="80"/>
      </w:pPr>
      <w:r>
        <w:t>Every recognized observation becomes a normalized event.</w:t>
      </w:r>
    </w:p>
    <w:p>
      <w:pPr>
        <w:pStyle w:val="Heading2"/>
      </w:pPr>
      <w:r>
        <w:t>Suggested schema</w:t>
      </w:r>
    </w:p>
    <w:p>
      <w:pPr>
        <w:pStyle w:val="CodeBlock"/>
        <w:ind w:left="288" w:right="72"/>
      </w:pPr>
      <w:r>
        <w:t>VehicleEvent</w:t>
      </w:r>
    </w:p>
    <w:p>
      <w:pPr>
        <w:pStyle w:val="CodeBlock"/>
        <w:ind w:left="288" w:right="72"/>
      </w:pPr>
      <w:r>
        <w:t>------------</w:t>
      </w:r>
    </w:p>
    <w:p>
      <w:pPr>
        <w:pStyle w:val="CodeBlock"/>
        <w:ind w:left="288" w:right="72"/>
      </w:pPr>
      <w:r>
        <w:t>event_id</w:t>
      </w:r>
    </w:p>
    <w:p>
      <w:pPr>
        <w:pStyle w:val="CodeBlock"/>
        <w:ind w:left="288" w:right="72"/>
      </w:pPr>
      <w:r>
        <w:t>camera_id</w:t>
      </w:r>
    </w:p>
    <w:p>
      <w:pPr>
        <w:pStyle w:val="CodeBlock"/>
        <w:ind w:left="288" w:right="72"/>
      </w:pPr>
      <w:r>
        <w:t>timestamp</w:t>
      </w:r>
    </w:p>
    <w:p>
      <w:pPr>
        <w:pStyle w:val="CodeBlock"/>
        <w:ind w:left="288" w:right="72"/>
      </w:pPr>
      <w:r>
        <w:t>plate_text</w:t>
      </w:r>
    </w:p>
    <w:p>
      <w:pPr>
        <w:pStyle w:val="CodeBlock"/>
        <w:ind w:left="288" w:right="72"/>
      </w:pPr>
      <w:r>
        <w:t>plate_confidence</w:t>
      </w:r>
    </w:p>
    <w:p>
      <w:pPr>
        <w:pStyle w:val="CodeBlock"/>
        <w:ind w:left="288" w:right="72"/>
      </w:pPr>
      <w:r>
        <w:t>plate_status</w:t>
      </w:r>
    </w:p>
    <w:p>
      <w:pPr>
        <w:pStyle w:val="CodeBlock"/>
        <w:ind w:left="288" w:right="72"/>
      </w:pPr>
      <w:r>
        <w:t>vehicle_type</w:t>
      </w:r>
    </w:p>
    <w:p>
      <w:pPr>
        <w:pStyle w:val="CodeBlock"/>
        <w:ind w:left="288" w:right="72"/>
      </w:pPr>
      <w:r>
        <w:t>vehicle_color</w:t>
      </w:r>
    </w:p>
    <w:p>
      <w:pPr>
        <w:pStyle w:val="CodeBlock"/>
        <w:ind w:left="288" w:right="72"/>
      </w:pPr>
      <w:r>
        <w:t>vehicle_make</w:t>
      </w:r>
    </w:p>
    <w:p>
      <w:pPr>
        <w:pStyle w:val="CodeBlock"/>
        <w:ind w:left="288" w:right="72"/>
      </w:pPr>
      <w:r>
        <w:t>vehicle_model</w:t>
      </w:r>
    </w:p>
    <w:p>
      <w:pPr>
        <w:pStyle w:val="CodeBlock"/>
        <w:ind w:left="288" w:right="72"/>
      </w:pPr>
      <w:r>
        <w:t>appearance_embedding</w:t>
      </w:r>
    </w:p>
    <w:p>
      <w:pPr>
        <w:pStyle w:val="CodeBlock"/>
        <w:ind w:left="288" w:right="72"/>
      </w:pPr>
      <w:r>
        <w:t>direction</w:t>
      </w:r>
    </w:p>
    <w:p>
      <w:pPr>
        <w:pStyle w:val="CodeBlock"/>
        <w:ind w:left="288" w:right="72"/>
      </w:pPr>
      <w:r>
        <w:t>latitude</w:t>
      </w:r>
    </w:p>
    <w:p>
      <w:pPr>
        <w:pStyle w:val="CodeBlock"/>
        <w:ind w:left="288" w:right="72"/>
      </w:pPr>
      <w:r>
        <w:t>longitude</w:t>
      </w:r>
    </w:p>
    <w:p>
      <w:pPr>
        <w:pStyle w:val="CodeBlock"/>
        <w:ind w:left="288" w:right="72"/>
      </w:pPr>
      <w:r>
        <w:t>road_id</w:t>
      </w:r>
    </w:p>
    <w:p>
      <w:pPr>
        <w:pStyle w:val="CodeBlock"/>
        <w:ind w:left="288" w:right="72"/>
      </w:pPr>
      <w:r>
        <w:t>image_quality_score</w:t>
      </w:r>
    </w:p>
    <w:p>
      <w:pPr>
        <w:pStyle w:val="CodeBlock"/>
        <w:ind w:left="288" w:right="72"/>
      </w:pPr>
      <w:r>
        <w:t>vehicle_detection_confidence</w:t>
      </w:r>
    </w:p>
    <w:p>
      <w:pPr>
        <w:pStyle w:val="CodeBlock"/>
        <w:ind w:left="288" w:right="72"/>
      </w:pPr>
      <w:r>
        <w:t>source_frame_reference</w:t>
      </w:r>
    </w:p>
    <w:p>
      <w:pPr>
        <w:pStyle w:val="CodeBlock"/>
        <w:ind w:left="288" w:right="72"/>
      </w:pPr>
      <w:r>
        <w:t>created_at</w:t>
      </w:r>
    </w:p>
    <w:p>
      <w:pPr>
        <w:spacing w:after="80"/>
      </w:pPr>
      <w:r>
        <w:t>Optional fields:</w:t>
      </w:r>
    </w:p>
    <w:p>
      <w:pPr>
        <w:pStyle w:val="CodeBlock"/>
        <w:ind w:left="288" w:right="72"/>
      </w:pPr>
      <w:r>
        <w:t>lane_id</w:t>
      </w:r>
    </w:p>
    <w:p>
      <w:pPr>
        <w:pStyle w:val="CodeBlock"/>
        <w:ind w:left="288" w:right="72"/>
      </w:pPr>
      <w:r>
        <w:t>speed_estimate</w:t>
      </w:r>
    </w:p>
    <w:p>
      <w:pPr>
        <w:pStyle w:val="CodeBlock"/>
        <w:ind w:left="288" w:right="72"/>
      </w:pPr>
      <w:r>
        <w:t>weather_condition</w:t>
      </w:r>
    </w:p>
    <w:p>
      <w:pPr>
        <w:pStyle w:val="CodeBlock"/>
        <w:ind w:left="288" w:right="72"/>
      </w:pPr>
      <w:r>
        <w:t>occlusion_score</w:t>
      </w:r>
    </w:p>
    <w:p>
      <w:pPr>
        <w:pStyle w:val="CodeBlock"/>
        <w:ind w:left="288" w:right="72"/>
      </w:pPr>
      <w:r>
        <w:t>blur_score</w:t>
      </w:r>
    </w:p>
    <w:p>
      <w:pPr>
        <w:pStyle w:val="CodeBlock"/>
        <w:ind w:left="288" w:right="72"/>
      </w:pPr>
      <w:r>
        <w:t>brightness_score</w:t>
      </w:r>
    </w:p>
    <w:p>
      <w:pPr>
        <w:spacing w:after="40"/>
      </w:pPr>
    </w:p>
    <w:p>
      <w:pPr>
        <w:pStyle w:val="Heading1"/>
      </w:pPr>
      <w:r>
        <w:t>17. Problem 2 --- Cross-Camera Trajectory Tracking</w:t>
      </w:r>
    </w:p>
    <w:p>
      <w:pPr>
        <w:spacing w:after="80"/>
      </w:pPr>
      <w:r>
        <w:t>The second core SIH requirement is:</w:t>
      </w:r>
    </w:p>
    <w:p>
      <w:pPr>
        <w:spacing w:after="80"/>
        <w:ind w:left="360"/>
      </w:pPr>
      <w:r>
        <w:rPr>
          <w:i/>
          <w:color w:val="464646"/>
        </w:rPr>
        <w:t>Given a specific plate, reconstruct its historical journey across</w:t>
      </w:r>
    </w:p>
    <w:p>
      <w:pPr>
        <w:spacing w:after="80"/>
        <w:ind w:left="360"/>
      </w:pPr>
      <w:r>
        <w:rPr>
          <w:i/>
          <w:color w:val="464646"/>
        </w:rPr>
        <w:t>geographically distributed cameras.</w:t>
      </w:r>
    </w:p>
    <w:p>
      <w:pPr>
        <w:pStyle w:val="Heading2"/>
      </w:pPr>
      <w:r>
        <w:t>Example</w:t>
      </w:r>
    </w:p>
    <w:p>
      <w:pPr>
        <w:pStyle w:val="CodeBlock"/>
        <w:ind w:left="288" w:right="72"/>
      </w:pPr>
      <w:r>
        <w:t>C101 — 10:05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C107 — 10:11</w:t>
      </w:r>
    </w:p>
    <w:p>
      <w:pPr>
        <w:pStyle w:val="CodeBlock"/>
        <w:ind w:left="288" w:right="72"/>
      </w:pPr>
      <w:r>
        <w:t>TS09A?1234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C115 — 10:18</w:t>
      </w:r>
    </w:p>
    <w:p>
      <w:pPr>
        <w:pStyle w:val="CodeBlock"/>
        <w:ind w:left="288" w:right="72"/>
      </w:pPr>
      <w:r>
        <w:t>No readable plate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C123 — 10:25</w:t>
      </w:r>
    </w:p>
    <w:p>
      <w:pPr>
        <w:pStyle w:val="CodeBlock"/>
        <w:ind w:left="288" w:right="72"/>
      </w:pPr>
      <w:r>
        <w:t>TS09AB1234</w:t>
      </w:r>
    </w:p>
    <w:p>
      <w:pPr>
        <w:spacing w:after="80"/>
      </w:pPr>
      <w:r>
        <w:t>TRACE-X should determine whether these observations belong to the same</w:t>
      </w:r>
    </w:p>
    <w:p>
      <w:pPr>
        <w:spacing w:after="80"/>
      </w:pPr>
      <w:r>
        <w:t>vehicle.</w:t>
      </w:r>
    </w:p>
    <w:p>
      <w:pPr>
        <w:spacing w:after="40"/>
      </w:pPr>
    </w:p>
    <w:p>
      <w:pPr>
        <w:pStyle w:val="Heading1"/>
      </w:pPr>
      <w:r>
        <w:t>18. Cross-Camera Evidence Fusion</w:t>
      </w:r>
    </w:p>
    <w:p>
      <w:pPr>
        <w:spacing w:after="80"/>
      </w:pPr>
      <w:r>
        <w:t>Do not match only on exact plate.</w:t>
      </w:r>
    </w:p>
    <w:p>
      <w:pPr>
        <w:spacing w:after="80"/>
      </w:pPr>
      <w:r>
        <w:t>Use multiple signals.</w:t>
      </w:r>
    </w:p>
    <w:p>
      <w:pPr>
        <w:pStyle w:val="Heading2"/>
      </w:pPr>
      <w:r>
        <w:t>Evidence signals</w:t>
      </w:r>
    </w:p>
    <w:p>
      <w:pPr>
        <w:pStyle w:val="ListNumber"/>
        <w:spacing w:after="20"/>
      </w:pPr>
      <w:r>
        <w:t>Plate similarity</w:t>
      </w:r>
    </w:p>
    <w:p>
      <w:pPr>
        <w:pStyle w:val="ListNumber"/>
        <w:spacing w:after="20"/>
      </w:pPr>
      <w:r>
        <w:t>Vehicle appearance</w:t>
      </w:r>
    </w:p>
    <w:p>
      <w:pPr>
        <w:pStyle w:val="ListNumber"/>
        <w:spacing w:after="20"/>
      </w:pPr>
      <w:r>
        <w:t>Vehicle type</w:t>
      </w:r>
    </w:p>
    <w:p>
      <w:pPr>
        <w:pStyle w:val="ListNumber"/>
        <w:spacing w:after="20"/>
      </w:pPr>
      <w:r>
        <w:t>Vehicle color</w:t>
      </w:r>
    </w:p>
    <w:p>
      <w:pPr>
        <w:pStyle w:val="ListNumber"/>
        <w:spacing w:after="20"/>
      </w:pPr>
      <w:r>
        <w:t>Make/model when available</w:t>
      </w:r>
    </w:p>
    <w:p>
      <w:pPr>
        <w:pStyle w:val="ListNumber"/>
        <w:spacing w:after="20"/>
      </w:pPr>
      <w:r>
        <w:t>Visual Re-ID embedding similarity</w:t>
      </w:r>
    </w:p>
    <w:p>
      <w:pPr>
        <w:pStyle w:val="ListNumber"/>
        <w:spacing w:after="20"/>
      </w:pPr>
      <w:r>
        <w:t>Timestamp consistency</w:t>
      </w:r>
    </w:p>
    <w:p>
      <w:pPr>
        <w:pStyle w:val="ListNumber"/>
        <w:spacing w:after="20"/>
      </w:pPr>
      <w:r>
        <w:t>Location consistency</w:t>
      </w:r>
    </w:p>
    <w:p>
      <w:pPr>
        <w:pStyle w:val="ListNumber"/>
        <w:spacing w:after="20"/>
      </w:pPr>
      <w:r>
        <w:t>Direction consistency</w:t>
      </w:r>
    </w:p>
    <w:p>
      <w:pPr>
        <w:pStyle w:val="ListNumber"/>
        <w:spacing w:after="20"/>
      </w:pPr>
      <w:r>
        <w:t>Road network connectivity</w:t>
      </w:r>
    </w:p>
    <w:p>
      <w:pPr>
        <w:pStyle w:val="ListNumber"/>
        <w:spacing w:after="20"/>
      </w:pPr>
      <w:r>
        <w:t>Travel-time feasibility</w:t>
      </w:r>
    </w:p>
    <w:p>
      <w:pPr>
        <w:pStyle w:val="Heading3"/>
      </w:pPr>
      <w:r>
        <w:t>Conceptual scoring model</w:t>
      </w:r>
    </w:p>
    <w:p>
      <w:pPr>
        <w:pStyle w:val="CodeBlock"/>
        <w:ind w:left="288" w:right="72"/>
      </w:pPr>
      <w:r>
        <w:t>MatchScore =</w:t>
      </w:r>
    </w:p>
    <w:p>
      <w:pPr>
        <w:pStyle w:val="CodeBlock"/>
        <w:ind w:left="288" w:right="72"/>
      </w:pPr>
      <w:r>
        <w:t xml:space="preserve">    w1 * PlateSimilarity</w:t>
      </w:r>
    </w:p>
    <w:p>
      <w:pPr>
        <w:pStyle w:val="CodeBlock"/>
        <w:ind w:left="288" w:right="72"/>
      </w:pPr>
      <w:r>
        <w:t xml:space="preserve">  + w2 * AppearanceSimilarity</w:t>
      </w:r>
    </w:p>
    <w:p>
      <w:pPr>
        <w:pStyle w:val="CodeBlock"/>
        <w:ind w:left="288" w:right="72"/>
      </w:pPr>
      <w:r>
        <w:t xml:space="preserve">  + w3 * TimeFeasibility</w:t>
      </w:r>
    </w:p>
    <w:p>
      <w:pPr>
        <w:pStyle w:val="CodeBlock"/>
        <w:ind w:left="288" w:right="72"/>
      </w:pPr>
      <w:r>
        <w:t xml:space="preserve">  + w4 * DirectionConsistency</w:t>
      </w:r>
    </w:p>
    <w:p>
      <w:pPr>
        <w:pStyle w:val="CodeBlock"/>
        <w:ind w:left="288" w:right="72"/>
      </w:pPr>
      <w:r>
        <w:t xml:space="preserve">  + w5 * RoadConnectivity</w:t>
      </w:r>
    </w:p>
    <w:p>
      <w:pPr>
        <w:pStyle w:val="CodeBlock"/>
        <w:ind w:left="288" w:right="72"/>
      </w:pPr>
      <w:r>
        <w:t xml:space="preserve">  + w6 * ReIDSimilarity</w:t>
      </w:r>
    </w:p>
    <w:p>
      <w:pPr>
        <w:spacing w:after="80"/>
      </w:pPr>
      <w:r>
        <w:t>The weights should be calibrated experimentally.</w:t>
      </w:r>
    </w:p>
    <w:p>
      <w:pPr>
        <w:spacing w:after="80"/>
      </w:pPr>
      <w:r>
        <w:t>Do not present arbitrary example weights as scientifically validated</w:t>
      </w:r>
    </w:p>
    <w:p>
      <w:pPr>
        <w:spacing w:after="80"/>
      </w:pPr>
      <w:r>
        <w:t>until measured.</w:t>
      </w:r>
    </w:p>
    <w:p>
      <w:pPr>
        <w:spacing w:after="40"/>
      </w:pPr>
    </w:p>
    <w:p>
      <w:pPr>
        <w:pStyle w:val="Heading1"/>
      </w:pPr>
      <w:r>
        <w:t>19. Candidate Camera Generation</w:t>
      </w:r>
    </w:p>
    <w:p>
      <w:pPr>
        <w:spacing w:after="80"/>
      </w:pPr>
      <w:r>
        <w:t>Do not search every camera equally.</w:t>
      </w:r>
    </w:p>
    <w:p>
      <w:pPr>
        <w:spacing w:after="80"/>
      </w:pPr>
      <w:r>
        <w:t>After a vehicle is observed at C101:</w:t>
      </w:r>
    </w:p>
    <w:p>
      <w:pPr>
        <w:pStyle w:val="CodeBlock"/>
        <w:ind w:left="288" w:right="72"/>
      </w:pPr>
      <w:r>
        <w:t>C101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nearby reachable cameras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road-connected cameras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direction-compatible cameras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cameras reachable within expected time window</w:t>
      </w:r>
    </w:p>
    <w:p>
      <w:pPr>
        <w:spacing w:after="80"/>
      </w:pPr>
      <w:r>
        <w:t>This reduces unnecessary search.</w:t>
      </w:r>
    </w:p>
    <w:p>
      <w:pPr>
        <w:pStyle w:val="Heading3"/>
      </w:pPr>
      <w:r>
        <w:t>Candidate filters</w:t>
      </w:r>
    </w:p>
    <w:p>
      <w:pPr>
        <w:pStyle w:val="ListBullet"/>
        <w:spacing w:after="20"/>
      </w:pPr>
      <w:r>
        <w:t>road connectivity,</w:t>
      </w:r>
    </w:p>
    <w:p>
      <w:pPr>
        <w:pStyle w:val="ListBullet"/>
        <w:spacing w:after="20"/>
      </w:pPr>
      <w:r>
        <w:t>geographic distance,</w:t>
      </w:r>
    </w:p>
    <w:p>
      <w:pPr>
        <w:pStyle w:val="ListBullet"/>
        <w:spacing w:after="20"/>
      </w:pPr>
      <w:r>
        <w:t>direction,</w:t>
      </w:r>
    </w:p>
    <w:p>
      <w:pPr>
        <w:pStyle w:val="ListBullet"/>
        <w:spacing w:after="20"/>
      </w:pPr>
      <w:r>
        <w:t>expected travel time,</w:t>
      </w:r>
    </w:p>
    <w:p>
      <w:pPr>
        <w:pStyle w:val="ListBullet"/>
        <w:spacing w:after="20"/>
      </w:pPr>
      <w:r>
        <w:t>camera coverage,</w:t>
      </w:r>
    </w:p>
    <w:p>
      <w:pPr>
        <w:pStyle w:val="ListBullet"/>
        <w:spacing w:after="20"/>
      </w:pPr>
      <w:r>
        <w:t>time window.</w:t>
      </w:r>
    </w:p>
    <w:p>
      <w:pPr>
        <w:spacing w:after="40"/>
      </w:pPr>
    </w:p>
    <w:p>
      <w:pPr>
        <w:pStyle w:val="Heading1"/>
      </w:pPr>
      <w:r>
        <w:t>20. Road- and Time-Constrained Matching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Camera A</w:t>
      </w:r>
    </w:p>
    <w:p>
      <w:pPr>
        <w:pStyle w:val="CodeBlock"/>
        <w:ind w:left="288" w:right="72"/>
      </w:pPr>
      <w:r>
        <w:t>10:00</w:t>
      </w:r>
    </w:p>
    <w:p>
      <w:pPr>
        <w:pStyle w:val="CodeBlock"/>
        <w:ind w:left="288" w:right="72"/>
      </w:pPr>
      <w:r>
        <w:t xml:space="preserve">      |</w:t>
      </w:r>
    </w:p>
    <w:p>
      <w:pPr>
        <w:pStyle w:val="CodeBlock"/>
        <w:ind w:left="288" w:right="72"/>
      </w:pPr>
      <w:r>
        <w:t xml:space="preserve">      | 3 km</w:t>
      </w:r>
    </w:p>
    <w:p>
      <w:pPr>
        <w:pStyle w:val="CodeBlock"/>
        <w:ind w:left="288" w:right="72"/>
      </w:pPr>
      <w:r>
        <w:t xml:space="preserve">      |</w:t>
      </w:r>
    </w:p>
    <w:p>
      <w:pPr>
        <w:pStyle w:val="CodeBlock"/>
        <w:ind w:left="288" w:right="72"/>
      </w:pPr>
      <w:r>
        <w:t>Camera B</w:t>
      </w:r>
    </w:p>
    <w:p>
      <w:pPr>
        <w:pStyle w:val="CodeBlock"/>
        <w:ind w:left="288" w:right="72"/>
      </w:pPr>
      <w:r>
        <w:t>10:05</w:t>
      </w:r>
    </w:p>
    <w:p>
      <w:pPr>
        <w:spacing w:after="80"/>
      </w:pPr>
      <w:r>
        <w:t>If 3 km can reasonably be travelled in 5 minutes, the match is</w:t>
      </w:r>
    </w:p>
    <w:p>
      <w:pPr>
        <w:spacing w:after="80"/>
      </w:pPr>
      <w:r>
        <w:t>plausible.</w:t>
      </w:r>
    </w:p>
    <w:p>
      <w:pPr>
        <w:spacing w:after="80"/>
      </w:pPr>
      <w:r>
        <w:t>If:</w:t>
      </w:r>
    </w:p>
    <w:p>
      <w:pPr>
        <w:pStyle w:val="CodeBlock"/>
        <w:ind w:left="288" w:right="72"/>
      </w:pPr>
      <w:r>
        <w:t>Camera A: 10:00</w:t>
      </w:r>
    </w:p>
    <w:p>
      <w:pPr>
        <w:pStyle w:val="CodeBlock"/>
        <w:ind w:left="288" w:right="72"/>
      </w:pPr>
      <w:r>
        <w:t>Camera B: 10:02</w:t>
      </w:r>
    </w:p>
    <w:p>
      <w:pPr>
        <w:pStyle w:val="CodeBlock"/>
        <w:ind w:left="288" w:right="72"/>
      </w:pPr>
      <w:r>
        <w:t>Distance: 80 km</w:t>
      </w:r>
    </w:p>
    <w:p>
      <w:pPr>
        <w:spacing w:after="80"/>
      </w:pPr>
      <w:r>
        <w:t>the match is physically implausible for normal road travel.</w:t>
      </w:r>
    </w:p>
    <w:p>
      <w:pPr>
        <w:spacing w:after="80"/>
      </w:pPr>
      <w:r>
        <w:t>Therefore:</w:t>
      </w:r>
    </w:p>
    <w:p>
      <w:pPr>
        <w:spacing w:after="80"/>
        <w:ind w:left="360"/>
      </w:pPr>
      <w:r>
        <w:rPr>
          <w:i/>
          <w:color w:val="464646"/>
        </w:rPr>
        <w:t>**A visually similar plate is not sufficient if the route/time is</w:t>
      </w:r>
    </w:p>
    <w:p>
      <w:pPr>
        <w:spacing w:after="80"/>
        <w:ind w:left="360"/>
      </w:pPr>
      <w:r>
        <w:rPr>
          <w:i/>
          <w:color w:val="464646"/>
        </w:rPr>
        <w:t>impossible.**</w:t>
      </w:r>
    </w:p>
    <w:p>
      <w:pPr>
        <w:spacing w:after="40"/>
      </w:pPr>
    </w:p>
    <w:p>
      <w:pPr>
        <w:pStyle w:val="Heading1"/>
      </w:pPr>
      <w:r>
        <w:t>21. Direction Validation</w:t>
      </w:r>
    </w:p>
    <w:p>
      <w:pPr>
        <w:spacing w:after="80"/>
      </w:pPr>
      <w:r>
        <w:t>If Camera A reports northbound and Camera B is reachable only through a</w:t>
      </w:r>
    </w:p>
    <w:p>
      <w:pPr>
        <w:spacing w:after="80"/>
      </w:pPr>
      <w:r>
        <w:t>southbound road, the candidate should be penalized or rejected.</w:t>
      </w:r>
    </w:p>
    <w:p>
      <w:pPr>
        <w:spacing w:after="80"/>
      </w:pPr>
      <w:r>
        <w:t>Direction can be derived from:</w:t>
      </w:r>
    </w:p>
    <w:p>
      <w:pPr>
        <w:pStyle w:val="ListBullet"/>
        <w:spacing w:after="20"/>
      </w:pPr>
      <w:r>
        <w:t>camera configuration,</w:t>
      </w:r>
    </w:p>
    <w:p>
      <w:pPr>
        <w:pStyle w:val="ListBullet"/>
        <w:spacing w:after="20"/>
      </w:pPr>
      <w:r>
        <w:t>lane direction,</w:t>
      </w:r>
    </w:p>
    <w:p>
      <w:pPr>
        <w:pStyle w:val="ListBullet"/>
        <w:spacing w:after="20"/>
      </w:pPr>
      <w:r>
        <w:t>vehicle motion,</w:t>
      </w:r>
    </w:p>
    <w:p>
      <w:pPr>
        <w:pStyle w:val="ListBullet"/>
        <w:spacing w:after="20"/>
      </w:pPr>
      <w:r>
        <w:t>road graph.</w:t>
      </w:r>
    </w:p>
    <w:p>
      <w:pPr>
        <w:spacing w:after="40"/>
      </w:pPr>
    </w:p>
    <w:p>
      <w:pPr>
        <w:pStyle w:val="Heading1"/>
      </w:pPr>
      <w:r>
        <w:t>22. Match Classification</w:t>
      </w:r>
    </w:p>
    <w:p>
      <w:pPr>
        <w:spacing w:after="80"/>
      </w:pPr>
      <w:r>
        <w:t>Use three evidence levels.</w:t>
      </w:r>
    </w:p>
    <w:p>
      <w:pPr>
        <w:pStyle w:val="Heading2"/>
      </w:pPr>
      <w:r>
        <w:t>CONFIRMED</w:t>
      </w:r>
    </w:p>
    <w:p>
      <w:pPr>
        <w:spacing w:after="80"/>
      </w:pPr>
      <w:r>
        <w:t>Strong evidence.</w:t>
      </w:r>
    </w:p>
    <w:p>
      <w:pPr>
        <w:spacing w:after="80"/>
      </w:pPr>
      <w:r>
        <w:t>Example:</w:t>
      </w:r>
    </w:p>
    <w:p>
      <w:pPr>
        <w:pStyle w:val="ListBullet"/>
        <w:spacing w:after="20"/>
      </w:pPr>
      <w:r>
        <w:t>high-confidence plate match,</w:t>
      </w:r>
    </w:p>
    <w:p>
      <w:pPr>
        <w:pStyle w:val="ListBullet"/>
        <w:spacing w:after="20"/>
      </w:pPr>
      <w:r>
        <w:t>compatible time,</w:t>
      </w:r>
    </w:p>
    <w:p>
      <w:pPr>
        <w:pStyle w:val="ListBullet"/>
        <w:spacing w:after="20"/>
      </w:pPr>
      <w:r>
        <w:t>compatible road,</w:t>
      </w:r>
    </w:p>
    <w:p>
      <w:pPr>
        <w:pStyle w:val="ListBullet"/>
        <w:spacing w:after="20"/>
      </w:pPr>
      <w:r>
        <w:t>appearance consistent.</w:t>
      </w:r>
    </w:p>
    <w:p>
      <w:pPr>
        <w:pStyle w:val="Heading2"/>
      </w:pPr>
      <w:r>
        <w:t>PROBABLE</w:t>
      </w:r>
    </w:p>
    <w:p>
      <w:pPr>
        <w:spacing w:after="80"/>
      </w:pPr>
      <w:r>
        <w:t>Some evidence is missing or uncertain.</w:t>
      </w:r>
    </w:p>
    <w:p>
      <w:pPr>
        <w:spacing w:after="80"/>
      </w:pPr>
      <w:r>
        <w:t>Example:</w:t>
      </w:r>
    </w:p>
    <w:p>
      <w:pPr>
        <w:pStyle w:val="ListBullet"/>
        <w:spacing w:after="20"/>
      </w:pPr>
      <w:r>
        <w:t>partial plate,</w:t>
      </w:r>
    </w:p>
    <w:p>
      <w:pPr>
        <w:pStyle w:val="ListBullet"/>
        <w:spacing w:after="20"/>
      </w:pPr>
      <w:r>
        <w:t>good appearance match,</w:t>
      </w:r>
    </w:p>
    <w:p>
      <w:pPr>
        <w:pStyle w:val="ListBullet"/>
        <w:spacing w:after="20"/>
      </w:pPr>
      <w:r>
        <w:t>feasible time,</w:t>
      </w:r>
    </w:p>
    <w:p>
      <w:pPr>
        <w:pStyle w:val="ListBullet"/>
        <w:spacing w:after="20"/>
      </w:pPr>
      <w:r>
        <w:t>correct road direction.</w:t>
      </w:r>
    </w:p>
    <w:p>
      <w:pPr>
        <w:pStyle w:val="Heading2"/>
      </w:pPr>
      <w:r>
        <w:t>UNKNOWN</w:t>
      </w:r>
    </w:p>
    <w:p>
      <w:pPr>
        <w:spacing w:after="80"/>
      </w:pPr>
      <w:r>
        <w:t>Insufficient evidence.</w:t>
      </w:r>
    </w:p>
    <w:p>
      <w:pPr>
        <w:spacing w:after="80"/>
      </w:pPr>
      <w:r>
        <w:t>Do not include as a confirmed trajectory.</w:t>
      </w:r>
    </w:p>
    <w:p>
      <w:pPr>
        <w:pStyle w:val="Heading3"/>
      </w:pPr>
      <w:r>
        <w:t>Important</w:t>
      </w:r>
    </w:p>
    <w:p>
      <w:pPr>
        <w:spacing w:after="80"/>
      </w:pPr>
      <w:r>
        <w:t>A probable route is an inference, not a direct observation.</w:t>
      </w:r>
    </w:p>
    <w:p>
      <w:pPr>
        <w:spacing w:after="40"/>
      </w:pPr>
    </w:p>
    <w:p>
      <w:pPr>
        <w:pStyle w:val="Heading1"/>
      </w:pPr>
      <w:r>
        <w:t>23. Missing Camera / Offline Camera Handling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C101</w:t>
      </w:r>
    </w:p>
    <w:p>
      <w:pPr>
        <w:pStyle w:val="CodeBlock"/>
        <w:ind w:left="288" w:right="72"/>
      </w:pPr>
      <w:r>
        <w:t>10:05</w:t>
      </w:r>
    </w:p>
    <w:p>
      <w:pPr>
        <w:pStyle w:val="CodeBlock"/>
        <w:ind w:left="288" w:right="72"/>
      </w:pPr>
      <w:r>
        <w:t xml:space="preserve">   |</w:t>
      </w:r>
    </w:p>
    <w:p>
      <w:pPr>
        <w:pStyle w:val="CodeBlock"/>
        <w:ind w:left="288" w:right="72"/>
      </w:pPr>
      <w:r>
        <w:t xml:space="preserve">   |</w:t>
      </w:r>
    </w:p>
    <w:p>
      <w:pPr>
        <w:pStyle w:val="CodeBlock"/>
        <w:ind w:left="288" w:right="72"/>
      </w:pPr>
      <w:r>
        <w:t>C107</w:t>
      </w:r>
    </w:p>
    <w:p>
      <w:pPr>
        <w:pStyle w:val="CodeBlock"/>
        <w:ind w:left="288" w:right="72"/>
      </w:pPr>
      <w:r>
        <w:t>OFFLINE</w:t>
      </w:r>
    </w:p>
    <w:p>
      <w:pPr>
        <w:pStyle w:val="CodeBlock"/>
        <w:ind w:left="288" w:right="72"/>
      </w:pPr>
      <w:r>
        <w:t xml:space="preserve">   |</w:t>
      </w:r>
    </w:p>
    <w:p>
      <w:pPr>
        <w:pStyle w:val="CodeBlock"/>
        <w:ind w:left="288" w:right="72"/>
      </w:pPr>
      <w:r>
        <w:t xml:space="preserve">   |</w:t>
      </w:r>
    </w:p>
    <w:p>
      <w:pPr>
        <w:pStyle w:val="CodeBlock"/>
        <w:ind w:left="288" w:right="72"/>
      </w:pPr>
      <w:r>
        <w:t>C123</w:t>
      </w:r>
    </w:p>
    <w:p>
      <w:pPr>
        <w:pStyle w:val="CodeBlock"/>
        <w:ind w:left="288" w:right="72"/>
      </w:pPr>
      <w:r>
        <w:t>10:25</w:t>
      </w:r>
    </w:p>
    <w:p>
      <w:pPr>
        <w:spacing w:after="80"/>
      </w:pPr>
      <w:r>
        <w:t>If C101 and C123 are compatible by:</w:t>
      </w:r>
    </w:p>
    <w:p>
      <w:pPr>
        <w:pStyle w:val="ListBullet"/>
        <w:spacing w:after="20"/>
      </w:pPr>
      <w:r>
        <w:t>time,</w:t>
      </w:r>
    </w:p>
    <w:p>
      <w:pPr>
        <w:pStyle w:val="ListBullet"/>
        <w:spacing w:after="20"/>
      </w:pPr>
      <w:r>
        <w:t>distance,</w:t>
      </w:r>
    </w:p>
    <w:p>
      <w:pPr>
        <w:pStyle w:val="ListBullet"/>
        <w:spacing w:after="20"/>
      </w:pPr>
      <w:r>
        <w:t>direction,</w:t>
      </w:r>
    </w:p>
    <w:p>
      <w:pPr>
        <w:pStyle w:val="ListBullet"/>
        <w:spacing w:after="20"/>
      </w:pPr>
      <w:r>
        <w:t>road network,</w:t>
      </w:r>
    </w:p>
    <w:p>
      <w:pPr>
        <w:pStyle w:val="ListBullet"/>
        <w:spacing w:after="20"/>
      </w:pPr>
      <w:r>
        <w:t>vehicle appearance,</w:t>
      </w:r>
    </w:p>
    <w:p>
      <w:pPr>
        <w:spacing w:after="80"/>
      </w:pPr>
      <w:r>
        <w:t>TRACE-X can represent a probable route through the gap.</w:t>
      </w:r>
    </w:p>
    <w:p>
      <w:pPr>
        <w:spacing w:after="80"/>
      </w:pPr>
      <w:r>
        <w:t>But it must not claim:</w:t>
      </w:r>
    </w:p>
    <w:p>
      <w:pPr>
        <w:spacing w:after="80"/>
        <w:ind w:left="360"/>
      </w:pPr>
      <w:r>
        <w:rPr>
          <w:i/>
          <w:color w:val="464646"/>
        </w:rPr>
        <w:t>"Vehicle was definitely detected at C107."</w:t>
      </w:r>
    </w:p>
    <w:p>
      <w:pPr>
        <w:spacing w:after="80"/>
      </w:pPr>
      <w:r>
        <w:t>Instead:</w:t>
      </w:r>
    </w:p>
    <w:p>
      <w:pPr>
        <w:spacing w:after="80"/>
        <w:ind w:left="360"/>
      </w:pPr>
      <w:r>
        <w:rPr>
          <w:i/>
          <w:color w:val="464646"/>
        </w:rPr>
        <w:t>**Camera gap --- probable continuation**</w:t>
      </w:r>
    </w:p>
    <w:p>
      <w:pPr>
        <w:spacing w:after="80"/>
      </w:pPr>
      <w:r>
        <w:t>This is a central resilience principle.</w:t>
      </w:r>
    </w:p>
    <w:p>
      <w:pPr>
        <w:spacing w:after="40"/>
      </w:pPr>
    </w:p>
    <w:p>
      <w:pPr>
        <w:pStyle w:val="Heading1"/>
      </w:pPr>
      <w:r>
        <w:t>24. Conflicting Detections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C101: TS09AB1234 — 96%</w:t>
      </w:r>
    </w:p>
    <w:p>
      <w:pPr>
        <w:pStyle w:val="CodeBlock"/>
        <w:ind w:left="288" w:right="72"/>
      </w:pPr>
      <w:r>
        <w:t>C107: TS09AX1234 — 52%</w:t>
      </w:r>
    </w:p>
    <w:p>
      <w:pPr>
        <w:pStyle w:val="CodeBlock"/>
        <w:ind w:left="288" w:right="72"/>
      </w:pPr>
      <w:r>
        <w:t>C123: TS09AB1234 — 94%</w:t>
      </w:r>
    </w:p>
    <w:p>
      <w:pPr>
        <w:spacing w:after="80"/>
      </w:pPr>
      <w:r>
        <w:t>Do not immediately split the trajectory.</w:t>
      </w:r>
    </w:p>
    <w:p>
      <w:pPr>
        <w:spacing w:after="80"/>
      </w:pPr>
      <w:r>
        <w:t>Use confidence-aware matching.</w:t>
      </w:r>
    </w:p>
    <w:p>
      <w:pPr>
        <w:spacing w:after="80"/>
      </w:pPr>
      <w:r>
        <w:t>The low-confidence observation can be retained as supporting evidence.</w:t>
      </w:r>
    </w:p>
    <w:p>
      <w:pPr>
        <w:spacing w:after="80"/>
      </w:pPr>
      <w:r>
        <w:t>Another example:</w:t>
      </w:r>
    </w:p>
    <w:p>
      <w:pPr>
        <w:pStyle w:val="CodeBlock"/>
        <w:ind w:left="288" w:right="72"/>
      </w:pPr>
      <w:r>
        <w:t>C101: black motorcycle</w:t>
      </w:r>
    </w:p>
    <w:p>
      <w:pPr>
        <w:pStyle w:val="CodeBlock"/>
        <w:ind w:left="288" w:right="72"/>
      </w:pPr>
      <w:r>
        <w:t>C107: white sedan</w:t>
      </w:r>
    </w:p>
    <w:p>
      <w:pPr>
        <w:pStyle w:val="CodeBlock"/>
        <w:ind w:left="288" w:right="72"/>
      </w:pPr>
      <w:r>
        <w:t>C123: black motorcycle</w:t>
      </w:r>
    </w:p>
    <w:p>
      <w:pPr>
        <w:spacing w:after="80"/>
      </w:pPr>
      <w:r>
        <w:t>The appearance conflict should reduce the match score substantially.</w:t>
      </w:r>
    </w:p>
    <w:p>
      <w:pPr>
        <w:spacing w:after="80"/>
      </w:pPr>
      <w:r>
        <w:t>If evidence becomes impossible, break the trajectory.</w:t>
      </w:r>
    </w:p>
    <w:p>
      <w:pPr>
        <w:spacing w:after="40"/>
      </w:pPr>
    </w:p>
    <w:p>
      <w:pPr>
        <w:pStyle w:val="Heading1"/>
      </w:pPr>
      <w:r>
        <w:t>25. Vehicle Re-Identification</w:t>
      </w:r>
    </w:p>
    <w:p>
      <w:pPr>
        <w:spacing w:after="80"/>
      </w:pPr>
      <w:r>
        <w:t>Vehicle Re-ID provides visual similarity independent of exact plate OCR.</w:t>
      </w:r>
    </w:p>
    <w:p>
      <w:pPr>
        <w:spacing w:after="80"/>
      </w:pPr>
      <w:r>
        <w:t>Possible features:</w:t>
      </w:r>
    </w:p>
    <w:p>
      <w:pPr>
        <w:pStyle w:val="ListBullet"/>
        <w:spacing w:after="20"/>
      </w:pPr>
      <w:r>
        <w:t>vehicle shape,</w:t>
      </w:r>
    </w:p>
    <w:p>
      <w:pPr>
        <w:pStyle w:val="ListBullet"/>
        <w:spacing w:after="20"/>
      </w:pPr>
      <w:r>
        <w:t>color,</w:t>
      </w:r>
    </w:p>
    <w:p>
      <w:pPr>
        <w:pStyle w:val="ListBullet"/>
        <w:spacing w:after="20"/>
      </w:pPr>
      <w:r>
        <w:t>make/model,</w:t>
      </w:r>
    </w:p>
    <w:p>
      <w:pPr>
        <w:pStyle w:val="ListBullet"/>
        <w:spacing w:after="20"/>
      </w:pPr>
      <w:r>
        <w:t>rear/front appearance,</w:t>
      </w:r>
    </w:p>
    <w:p>
      <w:pPr>
        <w:pStyle w:val="ListBullet"/>
        <w:spacing w:after="20"/>
      </w:pPr>
      <w:r>
        <w:t>distinctive visible features,</w:t>
      </w:r>
    </w:p>
    <w:p>
      <w:pPr>
        <w:pStyle w:val="ListBullet"/>
        <w:spacing w:after="20"/>
      </w:pPr>
      <w:r>
        <w:t>learned image embedding.</w:t>
      </w:r>
    </w:p>
    <w:p>
      <w:pPr>
        <w:pStyle w:val="Heading3"/>
      </w:pPr>
      <w:r>
        <w:t>Important limitation</w:t>
      </w:r>
    </w:p>
    <w:p>
      <w:pPr>
        <w:spacing w:after="80"/>
      </w:pPr>
      <w:r>
        <w:t>Vehicle Re-ID is difficult because the same vehicle changes appearance</w:t>
      </w:r>
    </w:p>
    <w:p>
      <w:pPr>
        <w:spacing w:after="80"/>
      </w:pPr>
      <w:r>
        <w:t>across:</w:t>
      </w:r>
    </w:p>
    <w:p>
      <w:pPr>
        <w:pStyle w:val="ListBullet"/>
        <w:spacing w:after="20"/>
      </w:pPr>
      <w:r>
        <w:t>viewpoint,</w:t>
      </w:r>
    </w:p>
    <w:p>
      <w:pPr>
        <w:pStyle w:val="ListBullet"/>
        <w:spacing w:after="20"/>
      </w:pPr>
      <w:r>
        <w:t>lighting,</w:t>
      </w:r>
    </w:p>
    <w:p>
      <w:pPr>
        <w:pStyle w:val="ListBullet"/>
        <w:spacing w:after="20"/>
      </w:pPr>
      <w:r>
        <w:t>distance,</w:t>
      </w:r>
    </w:p>
    <w:p>
      <w:pPr>
        <w:pStyle w:val="ListBullet"/>
        <w:spacing w:after="20"/>
      </w:pPr>
      <w:r>
        <w:t>occlusion,</w:t>
      </w:r>
    </w:p>
    <w:p>
      <w:pPr>
        <w:pStyle w:val="ListBullet"/>
        <w:spacing w:after="20"/>
      </w:pPr>
      <w:r>
        <w:t>weather,</w:t>
      </w:r>
    </w:p>
    <w:p>
      <w:pPr>
        <w:pStyle w:val="ListBullet"/>
        <w:spacing w:after="20"/>
      </w:pPr>
      <w:r>
        <w:t>camera quality.</w:t>
      </w:r>
    </w:p>
    <w:p>
      <w:pPr>
        <w:spacing w:after="80"/>
      </w:pPr>
      <w:r>
        <w:t xml:space="preserve">Therefore Re-ID is </w:t>
      </w:r>
      <w:r>
        <w:rPr>
          <w:b/>
        </w:rPr>
        <w:t>supporting evidence</w:t>
      </w:r>
      <w:r>
        <w:t>, not absolute identity proof.</w:t>
      </w:r>
    </w:p>
    <w:p>
      <w:pPr>
        <w:spacing w:after="40"/>
      </w:pPr>
    </w:p>
    <w:p>
      <w:pPr>
        <w:pStyle w:val="Heading1"/>
      </w:pPr>
      <w:r>
        <w:t>26. Trajectory Graph</w:t>
      </w:r>
    </w:p>
    <w:p>
      <w:pPr>
        <w:spacing w:after="80"/>
      </w:pPr>
      <w:r>
        <w:t>Represent the journey as a graph:</w:t>
      </w:r>
    </w:p>
    <w:p>
      <w:pPr>
        <w:pStyle w:val="CodeBlock"/>
        <w:ind w:left="288" w:right="72"/>
      </w:pPr>
      <w:r>
        <w:t xml:space="preserve">        C101</w:t>
      </w:r>
    </w:p>
    <w:p>
      <w:pPr>
        <w:pStyle w:val="CodeBlock"/>
        <w:ind w:left="288" w:right="72"/>
      </w:pPr>
      <w:r>
        <w:t xml:space="preserve">        10:05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CONFIRMED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  C107</w:t>
      </w:r>
    </w:p>
    <w:p>
      <w:pPr>
        <w:pStyle w:val="CodeBlock"/>
        <w:ind w:left="288" w:right="72"/>
      </w:pPr>
      <w:r>
        <w:t xml:space="preserve">        10:11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 PROBABLE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  C115</w:t>
      </w:r>
    </w:p>
    <w:p>
      <w:pPr>
        <w:pStyle w:val="CodeBlock"/>
        <w:ind w:left="288" w:right="72"/>
      </w:pPr>
      <w:r>
        <w:t xml:space="preserve">        10:18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CONFIRMED</w:t>
      </w:r>
    </w:p>
    <w:p>
      <w:pPr>
        <w:pStyle w:val="CodeBlock"/>
        <w:ind w:left="288" w:right="72"/>
      </w:pPr>
      <w:r>
        <w:t xml:space="preserve">         |</w:t>
      </w:r>
    </w:p>
    <w:p>
      <w:pPr>
        <w:pStyle w:val="CodeBlock"/>
        <w:ind w:left="288" w:right="72"/>
      </w:pPr>
      <w:r>
        <w:t xml:space="preserve">        C123</w:t>
      </w:r>
    </w:p>
    <w:p>
      <w:pPr>
        <w:pStyle w:val="CodeBlock"/>
        <w:ind w:left="288" w:right="72"/>
      </w:pPr>
      <w:r>
        <w:t xml:space="preserve">        10:25</w:t>
      </w:r>
    </w:p>
    <w:p>
      <w:pPr>
        <w:spacing w:after="80"/>
      </w:pPr>
      <w:r>
        <w:t>Every edge should preserve:</w:t>
      </w:r>
    </w:p>
    <w:p>
      <w:pPr>
        <w:pStyle w:val="ListBullet"/>
        <w:spacing w:after="20"/>
      </w:pPr>
      <w:r>
        <w:t>source observations,</w:t>
      </w:r>
    </w:p>
    <w:p>
      <w:pPr>
        <w:pStyle w:val="ListBullet"/>
        <w:spacing w:after="20"/>
      </w:pPr>
      <w:r>
        <w:t>matching signals,</w:t>
      </w:r>
    </w:p>
    <w:p>
      <w:pPr>
        <w:pStyle w:val="ListBullet"/>
        <w:spacing w:after="20"/>
      </w:pPr>
      <w:r>
        <w:t>score,</w:t>
      </w:r>
    </w:p>
    <w:p>
      <w:pPr>
        <w:pStyle w:val="ListBullet"/>
        <w:spacing w:after="20"/>
      </w:pPr>
      <w:r>
        <w:t>confidence,</w:t>
      </w:r>
    </w:p>
    <w:p>
      <w:pPr>
        <w:pStyle w:val="ListBullet"/>
        <w:spacing w:after="20"/>
      </w:pPr>
      <w:r>
        <w:t>reason.</w:t>
      </w:r>
    </w:p>
    <w:p>
      <w:pPr>
        <w:spacing w:after="80"/>
      </w:pPr>
      <w:r>
        <w:t xml:space="preserve">This creates an </w:t>
      </w:r>
      <w:r>
        <w:rPr>
          <w:b/>
        </w:rPr>
        <w:t>evidence graph</w:t>
      </w:r>
      <w:r>
        <w:t>.</w:t>
      </w:r>
    </w:p>
    <w:p>
      <w:pPr>
        <w:spacing w:after="40"/>
      </w:pPr>
    </w:p>
    <w:p>
      <w:pPr>
        <w:pStyle w:val="Heading1"/>
      </w:pPr>
      <w:r>
        <w:t>27. Vehicle Search</w:t>
      </w:r>
    </w:p>
    <w:p>
      <w:pPr>
        <w:spacing w:after="80"/>
      </w:pPr>
      <w:r>
        <w:t>Input:</w:t>
      </w:r>
    </w:p>
    <w:p>
      <w:pPr>
        <w:pStyle w:val="CodeBlock"/>
        <w:ind w:left="288" w:right="72"/>
      </w:pPr>
      <w:r>
        <w:t>TS09AB1234</w:t>
      </w:r>
    </w:p>
    <w:p>
      <w:pPr>
        <w:spacing w:after="80"/>
      </w:pPr>
      <w:r>
        <w:t>The search system should support:</w:t>
      </w:r>
    </w:p>
    <w:p>
      <w:pPr>
        <w:pStyle w:val="ListBullet"/>
        <w:spacing w:after="20"/>
      </w:pPr>
      <w:r>
        <w:t>exact plate,</w:t>
      </w:r>
    </w:p>
    <w:p>
      <w:pPr>
        <w:pStyle w:val="ListBullet"/>
        <w:spacing w:after="20"/>
      </w:pPr>
      <w:r>
        <w:t>partial plate where authorized,</w:t>
      </w:r>
    </w:p>
    <w:p>
      <w:pPr>
        <w:pStyle w:val="ListBullet"/>
        <w:spacing w:after="20"/>
      </w:pPr>
      <w:r>
        <w:t>time range,</w:t>
      </w:r>
    </w:p>
    <w:p>
      <w:pPr>
        <w:pStyle w:val="ListBullet"/>
        <w:spacing w:after="20"/>
      </w:pPr>
      <w:r>
        <w:t>camera,</w:t>
      </w:r>
    </w:p>
    <w:p>
      <w:pPr>
        <w:pStyle w:val="ListBullet"/>
        <w:spacing w:after="20"/>
      </w:pPr>
      <w:r>
        <w:t>area,</w:t>
      </w:r>
    </w:p>
    <w:p>
      <w:pPr>
        <w:pStyle w:val="ListBullet"/>
        <w:spacing w:after="20"/>
      </w:pPr>
      <w:r>
        <w:t>vehicle type,</w:t>
      </w:r>
    </w:p>
    <w:p>
      <w:pPr>
        <w:pStyle w:val="ListBullet"/>
        <w:spacing w:after="20"/>
      </w:pPr>
      <w:r>
        <w:t>confidence.</w:t>
      </w:r>
    </w:p>
    <w:p>
      <w:pPr>
        <w:pStyle w:val="Heading3"/>
      </w:pPr>
      <w:r>
        <w:t>Historical search</w:t>
      </w:r>
    </w:p>
    <w:p>
      <w:pPr>
        <w:spacing w:after="80"/>
      </w:pPr>
      <w:r>
        <w:t>Returns past observations available in the event database.</w:t>
      </w:r>
    </w:p>
    <w:p>
      <w:pPr>
        <w:pStyle w:val="Heading3"/>
      </w:pPr>
      <w:r>
        <w:t>Live status</w:t>
      </w:r>
    </w:p>
    <w:p>
      <w:pPr>
        <w:spacing w:after="80"/>
      </w:pPr>
      <w:r>
        <w:t>If live streams are connected, the system can show:</w:t>
      </w:r>
    </w:p>
    <w:p>
      <w:pPr>
        <w:spacing w:after="80"/>
        <w:ind w:left="360"/>
      </w:pPr>
      <w:r>
        <w:rPr>
          <w:i/>
          <w:color w:val="464646"/>
        </w:rPr>
        <w:t>Last detected at Camera C123, 10:25.</w:t>
      </w:r>
    </w:p>
    <w:p>
      <w:pPr>
        <w:spacing w:after="80"/>
      </w:pPr>
      <w:r>
        <w:t>It cannot know the exact current location if no camera is currently</w:t>
      </w:r>
    </w:p>
    <w:p>
      <w:pPr>
        <w:spacing w:after="80"/>
      </w:pPr>
      <w:r>
        <w:t>detecting the vehicle.</w:t>
      </w:r>
    </w:p>
    <w:p>
      <w:pPr>
        <w:pStyle w:val="Heading3"/>
      </w:pPr>
      <w:r>
        <w:t>Future route</w:t>
      </w:r>
    </w:p>
    <w:p>
      <w:pPr>
        <w:spacing w:after="80"/>
      </w:pPr>
      <w:r>
        <w:t xml:space="preserve">TRACE-X may optionally predict a </w:t>
      </w:r>
      <w:r>
        <w:rPr>
          <w:b/>
        </w:rPr>
        <w:t>probable next corridor</w:t>
      </w:r>
      <w:r>
        <w:t>, but this</w:t>
      </w:r>
    </w:p>
    <w:p>
      <w:pPr>
        <w:spacing w:after="80"/>
      </w:pPr>
      <w:r>
        <w:t>must be labeled as prediction and never as confirmed location.</w:t>
      </w:r>
    </w:p>
    <w:p>
      <w:pPr>
        <w:spacing w:after="40"/>
      </w:pPr>
    </w:p>
    <w:p>
      <w:pPr>
        <w:pStyle w:val="Heading1"/>
      </w:pPr>
      <w:r>
        <w:t>28. Vehicle Journey Report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TRACE-X VEHICLE JOURNEY REPORT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Vehicle: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Type:</w:t>
      </w:r>
    </w:p>
    <w:p>
      <w:pPr>
        <w:pStyle w:val="CodeBlock"/>
        <w:ind w:left="288" w:right="72"/>
      </w:pPr>
      <w:r>
        <w:t>Motorcycle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Color:</w:t>
      </w:r>
    </w:p>
    <w:p>
      <w:pPr>
        <w:pStyle w:val="CodeBlock"/>
        <w:ind w:left="288" w:right="72"/>
      </w:pPr>
      <w:r>
        <w:t>Black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First detected:</w:t>
      </w:r>
    </w:p>
    <w:p>
      <w:pPr>
        <w:pStyle w:val="CodeBlock"/>
        <w:ind w:left="288" w:right="72"/>
      </w:pPr>
      <w:r>
        <w:t>C101 — 10:05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Last detected:</w:t>
      </w:r>
    </w:p>
    <w:p>
      <w:pPr>
        <w:pStyle w:val="CodeBlock"/>
        <w:ind w:left="288" w:right="72"/>
      </w:pPr>
      <w:r>
        <w:t>C123 — 10:25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Journey:</w:t>
      </w:r>
    </w:p>
    <w:p>
      <w:pPr>
        <w:pStyle w:val="CodeBlock"/>
        <w:ind w:left="288" w:right="72"/>
      </w:pPr>
      <w:r>
        <w:t>C101 → C107 → C115 → C123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Evidence:</w:t>
      </w:r>
    </w:p>
    <w:p>
      <w:pPr>
        <w:pStyle w:val="CodeBlock"/>
        <w:ind w:left="288" w:right="72"/>
      </w:pPr>
      <w:r>
        <w:t>C101 — Confirmed</w:t>
      </w:r>
    </w:p>
    <w:p>
      <w:pPr>
        <w:pStyle w:val="CodeBlock"/>
        <w:ind w:left="288" w:right="72"/>
      </w:pPr>
      <w:r>
        <w:t>C107 — Confirmed</w:t>
      </w:r>
    </w:p>
    <w:p>
      <w:pPr>
        <w:pStyle w:val="CodeBlock"/>
        <w:ind w:left="288" w:right="72"/>
      </w:pPr>
      <w:r>
        <w:t>C115 — Probable / low plate confidence</w:t>
      </w:r>
    </w:p>
    <w:p>
      <w:pPr>
        <w:pStyle w:val="CodeBlock"/>
        <w:ind w:left="288" w:right="72"/>
      </w:pPr>
      <w:r>
        <w:t>C123 — Confirmed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Overall confidence:</w:t>
      </w:r>
    </w:p>
    <w:p>
      <w:pPr>
        <w:pStyle w:val="CodeBlock"/>
        <w:ind w:left="288" w:right="72"/>
      </w:pPr>
      <w:r>
        <w:t>High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Route:</w:t>
      </w:r>
    </w:p>
    <w:p>
      <w:pPr>
        <w:pStyle w:val="CodeBlock"/>
        <w:ind w:left="288" w:right="72"/>
      </w:pPr>
      <w:r>
        <w:t>Displayed on GIS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Notes:</w:t>
      </w:r>
    </w:p>
    <w:p>
      <w:pPr>
        <w:pStyle w:val="CodeBlock"/>
        <w:ind w:left="288" w:right="72"/>
      </w:pPr>
      <w:r>
        <w:t>One low-confidence observation occurred at C115.</w:t>
      </w:r>
    </w:p>
    <w:p>
      <w:pPr>
        <w:pStyle w:val="CodeBlock"/>
        <w:ind w:left="288" w:right="72"/>
      </w:pPr>
      <w:r>
        <w:t>No direct plate evidence was available at that point.</w:t>
      </w:r>
    </w:p>
    <w:p>
      <w:pPr>
        <w:spacing w:after="40"/>
      </w:pPr>
    </w:p>
    <w:p>
      <w:pPr>
        <w:pStyle w:val="Heading1"/>
      </w:pPr>
      <w:r>
        <w:t>29. Problem 3 --- Macro Traffic Analytics</w:t>
      </w:r>
    </w:p>
    <w:p>
      <w:pPr>
        <w:spacing w:after="80"/>
      </w:pPr>
      <w:r>
        <w:t>Problem 3 asks a different question.</w:t>
      </w:r>
    </w:p>
    <w:p>
      <w:pPr>
        <w:pStyle w:val="Heading3"/>
      </w:pPr>
      <w:r>
        <w:t>Problem 2</w:t>
      </w:r>
    </w:p>
    <w:p>
      <w:pPr>
        <w:spacing w:after="80"/>
        <w:ind w:left="360"/>
      </w:pPr>
      <w:r>
        <w:rPr>
          <w:i/>
          <w:color w:val="464646"/>
        </w:rPr>
        <w:t>Where did **this vehicle** travel?</w:t>
      </w:r>
    </w:p>
    <w:p>
      <w:pPr>
        <w:pStyle w:val="Heading3"/>
      </w:pPr>
      <w:r>
        <w:t>Problem 3</w:t>
      </w:r>
    </w:p>
    <w:p>
      <w:pPr>
        <w:spacing w:after="80"/>
        <w:ind w:left="360"/>
      </w:pPr>
      <w:r>
        <w:rPr>
          <w:i/>
          <w:color w:val="464646"/>
        </w:rPr>
        <w:t>What is **the city's traffic doing**?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Problem 2: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>
        <w:t>C1 → C5 → C8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Problem 3:</w:t>
      </w:r>
    </w:p>
    <w:p>
      <w:pPr>
        <w:pStyle w:val="CodeBlock"/>
        <w:ind w:left="288" w:right="72"/>
      </w:pPr>
      <w:r>
        <w:t>C1 → C5</w:t>
      </w:r>
    </w:p>
    <w:p>
      <w:pPr>
        <w:pStyle w:val="CodeBlock"/>
        <w:ind w:left="288" w:right="72"/>
      </w:pPr>
      <w:r>
        <w:t>4,820 vehicle movements/hour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C5 → C8</w:t>
      </w:r>
    </w:p>
    <w:p>
      <w:pPr>
        <w:pStyle w:val="CodeBlock"/>
        <w:ind w:left="288" w:right="72"/>
      </w:pPr>
      <w:r>
        <w:t>5,130 vehicle movements/hour</w:t>
      </w:r>
    </w:p>
    <w:p>
      <w:pPr>
        <w:spacing w:after="80"/>
      </w:pPr>
      <w:r>
        <w:t>Problem 3 aggregates many observations and movements.</w:t>
      </w:r>
    </w:p>
    <w:p>
      <w:pPr>
        <w:spacing w:after="40"/>
      </w:pPr>
    </w:p>
    <w:p>
      <w:pPr>
        <w:pStyle w:val="Heading1"/>
      </w:pPr>
      <w:r>
        <w:t>30. Traffic Metrics</w:t>
      </w:r>
    </w:p>
    <w:p>
      <w:pPr>
        <w:pStyle w:val="Heading2"/>
      </w:pPr>
      <w:r>
        <w:t>Vehicle count</w:t>
      </w:r>
    </w:p>
    <w:p>
      <w:pPr>
        <w:spacing w:after="80"/>
      </w:pPr>
      <w:r>
        <w:t>Count unique vehicle movements/observations according to the chosen</w:t>
      </w:r>
    </w:p>
    <w:p>
      <w:pPr>
        <w:spacing w:after="80"/>
      </w:pPr>
      <w:r>
        <w:t>metric.</w:t>
      </w:r>
    </w:p>
    <w:p>
      <w:pPr>
        <w:spacing w:after="80"/>
      </w:pPr>
      <w:r>
        <w:t>Be careful not to double-count the same vehicle unnecessarily.</w:t>
      </w:r>
    </w:p>
    <w:p>
      <w:pPr>
        <w:pStyle w:val="Heading2"/>
      </w:pPr>
      <w:r>
        <w:t>Density</w:t>
      </w:r>
    </w:p>
    <w:p>
      <w:pPr>
        <w:spacing w:after="80"/>
      </w:pPr>
      <w:r>
        <w:t>Vehicles per:</w:t>
      </w:r>
    </w:p>
    <w:p>
      <w:pPr>
        <w:pStyle w:val="ListBullet"/>
        <w:spacing w:after="20"/>
      </w:pPr>
      <w:r>
        <w:t>camera,</w:t>
      </w:r>
    </w:p>
    <w:p>
      <w:pPr>
        <w:pStyle w:val="ListBullet"/>
        <w:spacing w:after="20"/>
      </w:pPr>
      <w:r>
        <w:t>road segment,</w:t>
      </w:r>
    </w:p>
    <w:p>
      <w:pPr>
        <w:pStyle w:val="ListBullet"/>
        <w:spacing w:after="20"/>
      </w:pPr>
      <w:r>
        <w:t>zone,</w:t>
      </w:r>
    </w:p>
    <w:p>
      <w:pPr>
        <w:pStyle w:val="ListBullet"/>
        <w:spacing w:after="20"/>
      </w:pPr>
      <w:r>
        <w:t>time window.</w:t>
      </w:r>
    </w:p>
    <w:p>
      <w:pPr>
        <w:pStyle w:val="Heading2"/>
      </w:pPr>
      <w:r>
        <w:t>Average/estimated speed</w:t>
      </w:r>
    </w:p>
    <w:p>
      <w:pPr>
        <w:spacing w:after="80"/>
      </w:pPr>
      <w:r>
        <w:t>Estimate from:</w:t>
      </w:r>
    </w:p>
    <w:p>
      <w:pPr>
        <w:pStyle w:val="ListBullet"/>
        <w:spacing w:after="20"/>
      </w:pPr>
      <w:r>
        <w:t>known camera distance,</w:t>
      </w:r>
    </w:p>
    <w:p>
      <w:pPr>
        <w:pStyle w:val="ListBullet"/>
        <w:spacing w:after="20"/>
      </w:pPr>
      <w:r>
        <w:t>detection timestamps,</w:t>
      </w:r>
    </w:p>
    <w:p>
      <w:pPr>
        <w:pStyle w:val="ListBullet"/>
        <w:spacing w:after="20"/>
      </w:pPr>
      <w:r>
        <w:t>matched vehicle movement.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Camera A</w:t>
      </w:r>
    </w:p>
    <w:p>
      <w:pPr>
        <w:pStyle w:val="CodeBlock"/>
        <w:ind w:left="288" w:right="72"/>
      </w:pPr>
      <w:r>
        <w:t>10:00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Camera B</w:t>
      </w:r>
    </w:p>
    <w:p>
      <w:pPr>
        <w:pStyle w:val="CodeBlock"/>
        <w:ind w:left="288" w:right="72"/>
      </w:pPr>
      <w:r>
        <w:t>10:06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Distance = 3 km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Estimated speed ≈ 30 km/h</w:t>
      </w:r>
    </w:p>
    <w:p>
      <w:pPr>
        <w:spacing w:after="80"/>
      </w:pPr>
      <w:r>
        <w:t>Label this as an estimate and account for route length.</w:t>
      </w:r>
    </w:p>
    <w:p>
      <w:pPr>
        <w:pStyle w:val="Heading2"/>
      </w:pPr>
      <w:r>
        <w:t>Traffic flow</w:t>
      </w:r>
    </w:p>
    <w:p>
      <w:pPr>
        <w:spacing w:after="80"/>
      </w:pPr>
      <w:r>
        <w:t>Vehicles moving between road segments/cameras per time window.</w:t>
      </w:r>
    </w:p>
    <w:p>
      <w:pPr>
        <w:pStyle w:val="Heading2"/>
      </w:pPr>
      <w:r>
        <w:t>Origin-Destination</w:t>
      </w:r>
    </w:p>
    <w:p>
      <w:pPr>
        <w:spacing w:after="80"/>
      </w:pPr>
      <w:r>
        <w:t>Aggregate movement between defined zones.</w:t>
      </w:r>
    </w:p>
    <w:p>
      <w:pPr>
        <w:pStyle w:val="Heading2"/>
      </w:pPr>
      <w:r>
        <w:t>Bottlenecks</w:t>
      </w:r>
    </w:p>
    <w:p>
      <w:pPr>
        <w:spacing w:after="80"/>
      </w:pPr>
      <w:r>
        <w:t>Combine:</w:t>
      </w:r>
    </w:p>
    <w:p>
      <w:pPr>
        <w:pStyle w:val="ListBullet"/>
        <w:spacing w:after="20"/>
      </w:pPr>
      <w:r>
        <w:t>high volume,</w:t>
      </w:r>
    </w:p>
    <w:p>
      <w:pPr>
        <w:pStyle w:val="ListBullet"/>
        <w:spacing w:after="20"/>
      </w:pPr>
      <w:r>
        <w:t>reduced speed,</w:t>
      </w:r>
    </w:p>
    <w:p>
      <w:pPr>
        <w:pStyle w:val="ListBullet"/>
        <w:spacing w:after="20"/>
      </w:pPr>
      <w:r>
        <w:t>increased travel time,</w:t>
      </w:r>
    </w:p>
    <w:p>
      <w:pPr>
        <w:pStyle w:val="ListBullet"/>
        <w:spacing w:after="20"/>
      </w:pPr>
      <w:r>
        <w:t>persistent congestion.</w:t>
      </w:r>
    </w:p>
    <w:p>
      <w:pPr>
        <w:spacing w:after="40"/>
      </w:pPr>
    </w:p>
    <w:p>
      <w:pPr>
        <w:pStyle w:val="Heading1"/>
      </w:pPr>
      <w:r>
        <w:t>31. Traffic Heatmap</w:t>
      </w:r>
    </w:p>
    <w:p>
      <w:pPr>
        <w:spacing w:after="80"/>
      </w:pPr>
      <w:r>
        <w:t>The GIS dashboard should show:</w:t>
      </w:r>
    </w:p>
    <w:p>
      <w:pPr>
        <w:pStyle w:val="CodeBlock"/>
        <w:ind w:left="288" w:right="72"/>
      </w:pPr>
      <w:r>
        <w:t>GREEN = Free flow</w:t>
      </w:r>
    </w:p>
    <w:p>
      <w:pPr>
        <w:pStyle w:val="CodeBlock"/>
        <w:ind w:left="288" w:right="72"/>
      </w:pPr>
      <w:r>
        <w:t>YELLOW = Moderate</w:t>
      </w:r>
    </w:p>
    <w:p>
      <w:pPr>
        <w:pStyle w:val="CodeBlock"/>
        <w:ind w:left="288" w:right="72"/>
      </w:pPr>
      <w:r>
        <w:t>RED = Congested</w:t>
      </w:r>
    </w:p>
    <w:p>
      <w:pPr>
        <w:spacing w:after="80"/>
      </w:pPr>
      <w:r>
        <w:t>The map can display:</w:t>
      </w:r>
    </w:p>
    <w:p>
      <w:pPr>
        <w:pStyle w:val="ListBullet"/>
        <w:spacing w:after="20"/>
      </w:pPr>
      <w:r>
        <w:t>camera points,</w:t>
      </w:r>
    </w:p>
    <w:p>
      <w:pPr>
        <w:pStyle w:val="ListBullet"/>
        <w:spacing w:after="20"/>
      </w:pPr>
      <w:r>
        <w:t>road segments,</w:t>
      </w:r>
    </w:p>
    <w:p>
      <w:pPr>
        <w:pStyle w:val="ListBullet"/>
        <w:spacing w:after="20"/>
      </w:pPr>
      <w:r>
        <w:t>vehicle density,</w:t>
      </w:r>
    </w:p>
    <w:p>
      <w:pPr>
        <w:pStyle w:val="ListBullet"/>
        <w:spacing w:after="20"/>
      </w:pPr>
      <w:r>
        <w:t>traffic flow,</w:t>
      </w:r>
    </w:p>
    <w:p>
      <w:pPr>
        <w:pStyle w:val="ListBullet"/>
        <w:spacing w:after="20"/>
      </w:pPr>
      <w:r>
        <w:t>congestion hotspots,</w:t>
      </w:r>
    </w:p>
    <w:p>
      <w:pPr>
        <w:pStyle w:val="ListBullet"/>
        <w:spacing w:after="20"/>
      </w:pPr>
      <w:r>
        <w:t>major movement corridors.</w:t>
      </w:r>
    </w:p>
    <w:p>
      <w:pPr>
        <w:spacing w:after="80"/>
      </w:pPr>
      <w:r>
        <w:t>Do not put every individual vehicle on the city map in the macro</w:t>
      </w:r>
    </w:p>
    <w:p>
      <w:pPr>
        <w:spacing w:after="80"/>
      </w:pPr>
      <w:r>
        <w:t>analytics view.</w:t>
      </w:r>
    </w:p>
    <w:p>
      <w:pPr>
        <w:spacing w:after="40"/>
      </w:pPr>
    </w:p>
    <w:p>
      <w:pPr>
        <w:pStyle w:val="Heading1"/>
      </w:pPr>
      <w:r>
        <w:t>32. Origin-Destination Matrix</w:t>
      </w:r>
    </w:p>
    <w:p>
      <w:pPr>
        <w:spacing w:after="80"/>
      </w:pPr>
      <w:r>
        <w:t>Define zones:</w:t>
      </w:r>
    </w:p>
    <w:p>
      <w:pPr>
        <w:pStyle w:val="CodeBlock"/>
        <w:ind w:left="288" w:right="72"/>
      </w:pPr>
      <w:r>
        <w:t>A</w:t>
      </w:r>
    </w:p>
    <w:p>
      <w:pPr>
        <w:pStyle w:val="CodeBlock"/>
        <w:ind w:left="288" w:right="72"/>
      </w:pPr>
      <w:r>
        <w:t>B</w:t>
      </w:r>
    </w:p>
    <w:p>
      <w:pPr>
        <w:pStyle w:val="CodeBlock"/>
        <w:ind w:left="288" w:right="72"/>
      </w:pPr>
      <w:r>
        <w:t>C</w:t>
      </w:r>
    </w:p>
    <w:p>
      <w:pPr>
        <w:pStyle w:val="CodeBlock"/>
        <w:ind w:left="288" w:right="72"/>
      </w:pPr>
      <w:r>
        <w:t>D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From \ To | A | B | C | D</w:t>
      </w:r>
    </w:p>
    <w:p>
      <w:pPr>
        <w:pStyle w:val="CodeBlock"/>
        <w:ind w:left="288" w:right="72"/>
      </w:pPr>
      <w:r>
        <w:t>-----------+---+---+---+---</w:t>
      </w:r>
    </w:p>
    <w:p>
      <w:pPr>
        <w:pStyle w:val="CodeBlock"/>
        <w:ind w:left="288" w:right="72"/>
      </w:pPr>
      <w:r>
        <w:t>A          | - |800|1200|400</w:t>
      </w:r>
    </w:p>
    <w:p>
      <w:pPr>
        <w:pStyle w:val="CodeBlock"/>
        <w:ind w:left="288" w:right="72"/>
      </w:pPr>
      <w:r>
        <w:t>B          |600| - |1500|300</w:t>
      </w:r>
    </w:p>
    <w:p>
      <w:pPr>
        <w:pStyle w:val="CodeBlock"/>
        <w:ind w:left="288" w:right="72"/>
      </w:pPr>
      <w:r>
        <w:t>C          |300|700| - |900</w:t>
      </w:r>
    </w:p>
    <w:p>
      <w:pPr>
        <w:pStyle w:val="CodeBlock"/>
        <w:ind w:left="288" w:right="72"/>
      </w:pPr>
      <w:r>
        <w:t>D          |200|400|1100| -</w:t>
      </w:r>
    </w:p>
    <w:p>
      <w:pPr>
        <w:spacing w:after="80"/>
      </w:pPr>
      <w:r>
        <w:t>This helps traffic authorities understand major movement corridors.</w:t>
      </w:r>
    </w:p>
    <w:p>
      <w:pPr>
        <w:spacing w:after="40"/>
      </w:pPr>
    </w:p>
    <w:p>
      <w:pPr>
        <w:pStyle w:val="Heading1"/>
      </w:pPr>
      <w:r>
        <w:t>33. Congestion Detection</w:t>
      </w:r>
    </w:p>
    <w:p>
      <w:pPr>
        <w:spacing w:after="80"/>
      </w:pPr>
      <w:r>
        <w:t>A simple prototype can use thresholds.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IF</w:t>
      </w:r>
    </w:p>
    <w:p>
      <w:pPr>
        <w:pStyle w:val="CodeBlock"/>
        <w:ind w:left="288" w:right="72"/>
      </w:pPr>
      <w:r>
        <w:t>vehicle_volume &gt; volume_threshold</w:t>
      </w:r>
    </w:p>
    <w:p>
      <w:pPr>
        <w:pStyle w:val="CodeBlock"/>
        <w:ind w:left="288" w:right="72"/>
      </w:pPr>
      <w:r>
        <w:t>AND</w:t>
      </w:r>
    </w:p>
    <w:p>
      <w:pPr>
        <w:pStyle w:val="CodeBlock"/>
        <w:ind w:left="288" w:right="72"/>
      </w:pPr>
      <w:r>
        <w:t>average_speed &lt; speed_threshold</w:t>
      </w:r>
    </w:p>
    <w:p>
      <w:pPr>
        <w:pStyle w:val="CodeBlock"/>
        <w:ind w:left="288" w:right="72"/>
      </w:pPr>
      <w:r>
        <w:t>THEN</w:t>
      </w:r>
    </w:p>
    <w:p>
      <w:pPr>
        <w:pStyle w:val="CodeBlock"/>
        <w:ind w:left="288" w:right="72"/>
      </w:pPr>
      <w:r>
        <w:t>congestion = HIGH</w:t>
      </w:r>
    </w:p>
    <w:p>
      <w:pPr>
        <w:spacing w:after="80"/>
      </w:pPr>
      <w:r>
        <w:t>A better implementation can combine:</w:t>
      </w:r>
    </w:p>
    <w:p>
      <w:pPr>
        <w:pStyle w:val="ListBullet"/>
        <w:spacing w:after="20"/>
      </w:pPr>
      <w:r>
        <w:t>current volume,</w:t>
      </w:r>
    </w:p>
    <w:p>
      <w:pPr>
        <w:pStyle w:val="ListBullet"/>
        <w:spacing w:after="20"/>
      </w:pPr>
      <w:r>
        <w:t>current speed,</w:t>
      </w:r>
    </w:p>
    <w:p>
      <w:pPr>
        <w:pStyle w:val="ListBullet"/>
        <w:spacing w:after="20"/>
      </w:pPr>
      <w:r>
        <w:t>historical baseline,</w:t>
      </w:r>
    </w:p>
    <w:p>
      <w:pPr>
        <w:pStyle w:val="ListBullet"/>
        <w:spacing w:after="20"/>
      </w:pPr>
      <w:r>
        <w:t>travel time,</w:t>
      </w:r>
    </w:p>
    <w:p>
      <w:pPr>
        <w:pStyle w:val="ListBullet"/>
        <w:spacing w:after="20"/>
      </w:pPr>
      <w:r>
        <w:t>persistence over several windows.</w:t>
      </w:r>
    </w:p>
    <w:p>
      <w:pPr>
        <w:pStyle w:val="Heading3"/>
      </w:pPr>
      <w:r>
        <w:t>Example</w:t>
      </w:r>
    </w:p>
    <w:p>
      <w:pPr>
        <w:pStyle w:val="CodeBlock"/>
        <w:ind w:left="288" w:right="72"/>
      </w:pPr>
      <w:r>
        <w:t>Normal:</w:t>
      </w:r>
    </w:p>
    <w:p>
      <w:pPr>
        <w:pStyle w:val="CodeBlock"/>
        <w:ind w:left="288" w:right="72"/>
      </w:pPr>
      <w:r>
        <w:t>40 km/h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Current:</w:t>
      </w:r>
    </w:p>
    <w:p>
      <w:pPr>
        <w:pStyle w:val="CodeBlock"/>
        <w:ind w:left="288" w:right="72"/>
      </w:pPr>
      <w:r>
        <w:t>14 km/h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Volume:</w:t>
      </w:r>
    </w:p>
    <w:p>
      <w:pPr>
        <w:pStyle w:val="CodeBlock"/>
        <w:ind w:left="288" w:right="72"/>
      </w:pPr>
      <w:r>
        <w:t>2,400 vehicles/hour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Result:</w:t>
      </w:r>
    </w:p>
    <w:p>
      <w:pPr>
        <w:pStyle w:val="CodeBlock"/>
        <w:ind w:left="288" w:right="72"/>
      </w:pPr>
      <w:r>
        <w:t>HIGH CONGESTION</w:t>
      </w:r>
    </w:p>
    <w:p>
      <w:pPr>
        <w:spacing w:after="40"/>
      </w:pPr>
    </w:p>
    <w:p>
      <w:pPr>
        <w:pStyle w:val="Heading1"/>
      </w:pPr>
      <w:r>
        <w:t>34. Alert System</w:t>
      </w:r>
    </w:p>
    <w:p>
      <w:pPr>
        <w:spacing w:after="80"/>
      </w:pPr>
      <w:r>
        <w:t>Alerts are outputs of the intelligence layer.</w:t>
      </w:r>
    </w:p>
    <w:p>
      <w:pPr>
        <w:pStyle w:val="Heading2"/>
      </w:pPr>
      <w:r>
        <w:t>Watchlist alert</w:t>
      </w:r>
    </w:p>
    <w:p>
      <w:pPr>
        <w:pStyle w:val="CodeBlock"/>
        <w:ind w:left="288" w:right="72"/>
      </w:pPr>
      <w:r>
        <w:t>WATCHLIST VEHICLE DETECTED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Plate: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Camera:</w:t>
      </w:r>
    </w:p>
    <w:p>
      <w:pPr>
        <w:pStyle w:val="CodeBlock"/>
        <w:ind w:left="288" w:right="72"/>
      </w:pPr>
      <w:r>
        <w:t>C123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Time:</w:t>
      </w:r>
    </w:p>
    <w:p>
      <w:pPr>
        <w:pStyle w:val="CodeBlock"/>
        <w:ind w:left="288" w:right="72"/>
      </w:pPr>
      <w:r>
        <w:t>10:25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Confidence:</w:t>
      </w:r>
    </w:p>
    <w:p>
      <w:pPr>
        <w:pStyle w:val="CodeBlock"/>
        <w:ind w:left="288" w:right="72"/>
      </w:pPr>
      <w:r>
        <w:t>96%</w:t>
      </w:r>
    </w:p>
    <w:p>
      <w:pPr>
        <w:pStyle w:val="Heading2"/>
      </w:pPr>
      <w:r>
        <w:t>Suspicious route anomaly</w:t>
      </w:r>
    </w:p>
    <w:p>
      <w:pPr>
        <w:spacing w:after="80"/>
      </w:pPr>
      <w:r>
        <w:t>A route can be flagged when it is significantly inconsistent with</w:t>
      </w:r>
    </w:p>
    <w:p>
      <w:pPr>
        <w:spacing w:after="80"/>
      </w:pPr>
      <w:r>
        <w:t>expected patterns or configured rules.</w:t>
      </w:r>
    </w:p>
    <w:p>
      <w:pPr>
        <w:spacing w:after="80"/>
      </w:pPr>
      <w:r>
        <w:t>The system should explain the reason.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Route anomaly:</w:t>
      </w:r>
    </w:p>
    <w:p>
      <w:pPr>
        <w:pStyle w:val="CodeBlock"/>
        <w:ind w:left="288" w:right="72"/>
      </w:pPr>
      <w:r>
        <w:t>Vehicle deviated from expected corridor</w:t>
      </w:r>
    </w:p>
    <w:p>
      <w:pPr>
        <w:pStyle w:val="CodeBlock"/>
        <w:ind w:left="288" w:right="72"/>
      </w:pPr>
      <w:r>
        <w:t>Confidence: 0.78</w:t>
      </w:r>
    </w:p>
    <w:p>
      <w:pPr>
        <w:pStyle w:val="CodeBlock"/>
        <w:ind w:left="288" w:right="72"/>
      </w:pPr>
      <w:r>
        <w:t>Reason:</w:t>
      </w:r>
    </w:p>
    <w:p>
      <w:pPr>
        <w:pStyle w:val="CodeBlock"/>
        <w:ind w:left="288" w:right="72"/>
      </w:pPr>
      <w:r>
        <w:t>Unexpected direction + unusual travel-time pattern</w:t>
      </w:r>
    </w:p>
    <w:p>
      <w:pPr>
        <w:spacing w:after="80"/>
      </w:pPr>
      <w:r>
        <w:t>Do not automatically label a person as suspicious solely because of a</w:t>
      </w:r>
    </w:p>
    <w:p>
      <w:pPr>
        <w:spacing w:after="80"/>
      </w:pPr>
      <w:r>
        <w:t>route.</w:t>
      </w:r>
    </w:p>
    <w:p>
      <w:pPr>
        <w:spacing w:after="40"/>
      </w:pPr>
    </w:p>
    <w:p>
      <w:pPr>
        <w:pStyle w:val="Heading1"/>
      </w:pPr>
      <w:r>
        <w:t>35. Human-in-the-Loop</w:t>
      </w:r>
    </w:p>
    <w:p>
      <w:pPr>
        <w:spacing w:after="80"/>
      </w:pPr>
      <w:r>
        <w:t>TRACE-X is an intelligence support system.</w:t>
      </w:r>
    </w:p>
    <w:p>
      <w:pPr>
        <w:spacing w:after="80"/>
      </w:pPr>
      <w:r>
        <w:t>Final operational decisions remain with authorized human personnel.</w:t>
      </w:r>
    </w:p>
    <w:p>
      <w:pPr>
        <w:pStyle w:val="Heading3"/>
      </w:pPr>
      <w:r>
        <w:t>Recommended dashboard actions</w:t>
      </w:r>
    </w:p>
    <w:p>
      <w:pPr>
        <w:pStyle w:val="ListBullet"/>
        <w:spacing w:after="20"/>
      </w:pPr>
      <w:r>
        <w:t>View evidence</w:t>
      </w:r>
    </w:p>
    <w:p>
      <w:pPr>
        <w:pStyle w:val="ListBullet"/>
        <w:spacing w:after="20"/>
      </w:pPr>
      <w:r>
        <w:t>Review trajectory</w:t>
      </w:r>
    </w:p>
    <w:p>
      <w:pPr>
        <w:pStyle w:val="ListBullet"/>
        <w:spacing w:after="20"/>
      </w:pPr>
      <w:r>
        <w:t>Confirm/reject probable link</w:t>
      </w:r>
    </w:p>
    <w:p>
      <w:pPr>
        <w:pStyle w:val="ListBullet"/>
        <w:spacing w:after="20"/>
      </w:pPr>
      <w:r>
        <w:t>Add case</w:t>
      </w:r>
    </w:p>
    <w:p>
      <w:pPr>
        <w:pStyle w:val="ListBullet"/>
        <w:spacing w:after="20"/>
      </w:pPr>
      <w:r>
        <w:t>Export report</w:t>
      </w:r>
    </w:p>
    <w:p>
      <w:pPr>
        <w:pStyle w:val="ListBullet"/>
        <w:spacing w:after="20"/>
      </w:pPr>
      <w:r>
        <w:t>Acknowledge alert</w:t>
      </w:r>
    </w:p>
    <w:p>
      <w:pPr>
        <w:spacing w:after="80"/>
      </w:pPr>
      <w:r>
        <w:t>Do not implement automatic accusation.</w:t>
      </w:r>
    </w:p>
    <w:p>
      <w:pPr>
        <w:spacing w:after="40"/>
      </w:pPr>
    </w:p>
    <w:p>
      <w:pPr>
        <w:pStyle w:val="Heading1"/>
      </w:pPr>
      <w:r>
        <w:t>36. Privacy and Security</w:t>
      </w:r>
    </w:p>
    <w:p>
      <w:pPr>
        <w:spacing w:after="80"/>
      </w:pPr>
      <w:r>
        <w:t>Privacy is a core architectural requirement.</w:t>
      </w:r>
    </w:p>
    <w:p>
      <w:pPr>
        <w:pStyle w:val="Heading2"/>
      </w:pPr>
      <w:r>
        <w:t>Access control</w:t>
      </w:r>
    </w:p>
    <w:p>
      <w:pPr>
        <w:spacing w:after="80"/>
      </w:pPr>
      <w:r>
        <w:t>Use RBAC:</w:t>
      </w:r>
    </w:p>
    <w:p>
      <w:pPr>
        <w:pStyle w:val="ListBullet"/>
        <w:spacing w:after="20"/>
      </w:pPr>
      <w:r>
        <w:t>Administrator</w:t>
      </w:r>
    </w:p>
    <w:p>
      <w:pPr>
        <w:pStyle w:val="ListBullet"/>
        <w:spacing w:after="20"/>
      </w:pPr>
      <w:r>
        <w:t>Traffic operator</w:t>
      </w:r>
    </w:p>
    <w:p>
      <w:pPr>
        <w:pStyle w:val="ListBullet"/>
        <w:spacing w:after="20"/>
      </w:pPr>
      <w:r>
        <w:t>Investigator</w:t>
      </w:r>
    </w:p>
    <w:p>
      <w:pPr>
        <w:pStyle w:val="ListBullet"/>
        <w:spacing w:after="20"/>
      </w:pPr>
      <w:r>
        <w:t>Viewer</w:t>
      </w:r>
    </w:p>
    <w:p>
      <w:pPr>
        <w:pStyle w:val="Heading2"/>
      </w:pPr>
      <w:r>
        <w:t>Security</w:t>
      </w:r>
    </w:p>
    <w:p>
      <w:pPr>
        <w:pStyle w:val="ListBullet"/>
        <w:spacing w:after="20"/>
      </w:pPr>
      <w:r>
        <w:t>HTTPS/TLS</w:t>
      </w:r>
    </w:p>
    <w:p>
      <w:pPr>
        <w:pStyle w:val="ListBullet"/>
        <w:spacing w:after="20"/>
      </w:pPr>
      <w:r>
        <w:t>encrypted database/storage where appropriate,</w:t>
      </w:r>
    </w:p>
    <w:p>
      <w:pPr>
        <w:pStyle w:val="ListBullet"/>
        <w:spacing w:after="20"/>
      </w:pPr>
      <w:r>
        <w:t>authentication,</w:t>
      </w:r>
    </w:p>
    <w:p>
      <w:pPr>
        <w:pStyle w:val="ListBullet"/>
        <w:spacing w:after="20"/>
      </w:pPr>
      <w:r>
        <w:t>authorization,</w:t>
      </w:r>
    </w:p>
    <w:p>
      <w:pPr>
        <w:pStyle w:val="ListBullet"/>
        <w:spacing w:after="20"/>
      </w:pPr>
      <w:r>
        <w:t>audit logging,</w:t>
      </w:r>
    </w:p>
    <w:p>
      <w:pPr>
        <w:pStyle w:val="ListBullet"/>
        <w:spacing w:after="20"/>
      </w:pPr>
      <w:r>
        <w:t>evidence access logging.</w:t>
      </w:r>
    </w:p>
    <w:p>
      <w:pPr>
        <w:pStyle w:val="Heading2"/>
      </w:pPr>
      <w:r>
        <w:t>Evidence integrity</w:t>
      </w:r>
    </w:p>
    <w:p>
      <w:pPr>
        <w:spacing w:after="80"/>
      </w:pPr>
      <w:r>
        <w:t>For important evidence artifacts:</w:t>
      </w:r>
    </w:p>
    <w:p>
      <w:pPr>
        <w:pStyle w:val="CodeBlock"/>
        <w:ind w:left="288" w:right="72"/>
      </w:pPr>
      <w:r>
        <w:t>Evidence file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SHA-256 hash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Stored with metadata</w:t>
      </w:r>
    </w:p>
    <w:p>
      <w:pPr>
        <w:spacing w:after="80"/>
      </w:pPr>
      <w:r>
        <w:t>This allows integrity verification.</w:t>
      </w:r>
    </w:p>
    <w:p>
      <w:pPr>
        <w:pStyle w:val="Heading2"/>
      </w:pPr>
      <w:r>
        <w:t>Retention</w:t>
      </w:r>
    </w:p>
    <w:p>
      <w:pPr>
        <w:spacing w:after="80"/>
      </w:pPr>
      <w:r>
        <w:t>Implement configurable retention for structured events.</w:t>
      </w:r>
    </w:p>
    <w:p>
      <w:pPr>
        <w:spacing w:after="80"/>
      </w:pPr>
      <w:r>
        <w:t>Example configuration:</w:t>
      </w:r>
    </w:p>
    <w:p>
      <w:pPr>
        <w:pStyle w:val="CodeBlock"/>
        <w:ind w:left="288" w:right="72"/>
      </w:pPr>
      <w:r>
        <w:t>EVENT_RETENTION_DAYS = 30</w:t>
      </w:r>
    </w:p>
    <w:p>
      <w:pPr>
        <w:spacing w:after="80"/>
      </w:pPr>
      <w:r>
        <w:t>The actual production value must be determined by the deploying</w:t>
      </w:r>
    </w:p>
    <w:p>
      <w:pPr>
        <w:spacing w:after="80"/>
      </w:pPr>
      <w:r>
        <w:t>authority's legal and operational policy.</w:t>
      </w:r>
    </w:p>
    <w:p>
      <w:pPr>
        <w:pStyle w:val="Heading2"/>
      </w:pPr>
      <w:r>
        <w:t>Privacy principle</w:t>
      </w:r>
    </w:p>
    <w:p>
      <w:pPr>
        <w:spacing w:after="80"/>
        <w:ind w:left="360"/>
      </w:pPr>
      <w:r>
        <w:rPr>
          <w:i/>
          <w:color w:val="464646"/>
        </w:rPr>
        <w:t>Collect and retain what is necessary for the authorized purpose.</w:t>
      </w:r>
    </w:p>
    <w:p>
      <w:pPr>
        <w:spacing w:after="80"/>
      </w:pPr>
      <w:r>
        <w:t>For macro traffic analytics, use aggregated outputs where possible</w:t>
      </w:r>
    </w:p>
    <w:p>
      <w:pPr>
        <w:spacing w:after="80"/>
      </w:pPr>
      <w:r>
        <w:t>rather than unnecessarily exposing individual vehicle identities.</w:t>
      </w:r>
    </w:p>
    <w:p>
      <w:pPr>
        <w:spacing w:after="40"/>
      </w:pPr>
    </w:p>
    <w:p>
      <w:pPr>
        <w:pStyle w:val="Heading1"/>
      </w:pPr>
      <w:r>
        <w:t>37. Recommended Technology Stack</w:t>
      </w:r>
    </w:p>
    <w:p>
      <w:pPr>
        <w:pStyle w:val="Heading2"/>
      </w:pPr>
      <w:r>
        <w:t>Core</w:t>
      </w:r>
    </w:p>
    <w:p>
      <w:pPr>
        <w:pStyle w:val="ListBullet"/>
        <w:spacing w:after="20"/>
      </w:pPr>
      <w:r>
        <w:t>**Python** --- AI and backend</w:t>
      </w:r>
    </w:p>
    <w:p>
      <w:pPr>
        <w:pStyle w:val="ListBullet"/>
        <w:spacing w:after="20"/>
      </w:pPr>
      <w:r>
        <w:t>**OpenCV** --- image/video processing</w:t>
      </w:r>
    </w:p>
    <w:p>
      <w:pPr>
        <w:pStyle w:val="ListBullet"/>
        <w:spacing w:after="20"/>
      </w:pPr>
      <w:r>
        <w:t>**YOLO** --- vehicle and plate detection</w:t>
      </w:r>
    </w:p>
    <w:p>
      <w:pPr>
        <w:pStyle w:val="ListBullet"/>
        <w:spacing w:after="20"/>
      </w:pPr>
      <w:r>
        <w:t>**OCR engine** --- PaddleOCR/EasyOCR or a suitable trained OCR</w:t>
      </w:r>
    </w:p>
    <w:p>
      <w:pPr>
        <w:spacing w:after="80"/>
      </w:pPr>
      <w:r>
        <w:t>pipeline</w:t>
      </w:r>
    </w:p>
    <w:p>
      <w:pPr>
        <w:pStyle w:val="ListBullet"/>
        <w:spacing w:after="20"/>
      </w:pPr>
      <w:r>
        <w:t>**Vehicle Re-ID model** --- embedding-based vehicle similarity</w:t>
      </w:r>
    </w:p>
    <w:p>
      <w:pPr>
        <w:pStyle w:val="ListBullet"/>
        <w:spacing w:after="20"/>
      </w:pPr>
      <w:r>
        <w:t>**FastAPI** --- backend APIs</w:t>
      </w:r>
    </w:p>
    <w:p>
      <w:pPr>
        <w:pStyle w:val="ListBullet"/>
        <w:spacing w:after="20"/>
      </w:pPr>
      <w:r>
        <w:t>**PostgreSQL** --- structured data</w:t>
      </w:r>
    </w:p>
    <w:p>
      <w:pPr>
        <w:pStyle w:val="ListBullet"/>
        <w:spacing w:after="20"/>
      </w:pPr>
      <w:r>
        <w:t>**PostGIS** --- geospatial queries</w:t>
      </w:r>
    </w:p>
    <w:p>
      <w:pPr>
        <w:pStyle w:val="ListBullet"/>
        <w:spacing w:after="20"/>
      </w:pPr>
      <w:r>
        <w:t>**React.js** --- dashboard</w:t>
      </w:r>
    </w:p>
    <w:p>
      <w:pPr>
        <w:pStyle w:val="ListBullet"/>
        <w:spacing w:after="20"/>
      </w:pPr>
      <w:r>
        <w:t>**Leaflet + OpenStreetMap** --- prototype GIS</w:t>
      </w:r>
    </w:p>
    <w:p>
      <w:pPr>
        <w:pStyle w:val="ListBullet"/>
        <w:spacing w:after="20"/>
      </w:pPr>
      <w:r>
        <w:t>**Docker** --- deployment</w:t>
      </w:r>
    </w:p>
    <w:p>
      <w:pPr>
        <w:pStyle w:val="Heading2"/>
      </w:pPr>
      <w:r>
        <w:t>Optional production-scale components</w:t>
      </w:r>
    </w:p>
    <w:p>
      <w:pPr>
        <w:pStyle w:val="ListBullet"/>
        <w:spacing w:after="20"/>
      </w:pPr>
      <w:r>
        <w:t>Kafka for event streaming,</w:t>
      </w:r>
    </w:p>
    <w:p>
      <w:pPr>
        <w:pStyle w:val="ListBullet"/>
        <w:spacing w:after="20"/>
      </w:pPr>
      <w:r>
        <w:t>Redis for caching,</w:t>
      </w:r>
    </w:p>
    <w:p>
      <w:pPr>
        <w:pStyle w:val="ListBullet"/>
        <w:spacing w:after="20"/>
      </w:pPr>
      <w:r>
        <w:t>object storage for authorized evidence,</w:t>
      </w:r>
    </w:p>
    <w:p>
      <w:pPr>
        <w:pStyle w:val="ListBullet"/>
        <w:spacing w:after="20"/>
      </w:pPr>
      <w:r>
        <w:t>GPU inference,</w:t>
      </w:r>
    </w:p>
    <w:p>
      <w:pPr>
        <w:pStyle w:val="ListBullet"/>
        <w:spacing w:after="20"/>
      </w:pPr>
      <w:r>
        <w:t>Kubernetes for large deployments.</w:t>
      </w:r>
    </w:p>
    <w:p>
      <w:pPr>
        <w:spacing w:after="80"/>
      </w:pPr>
      <w:r>
        <w:t>Do not add production-scale components until the basic prototype works.</w:t>
      </w:r>
    </w:p>
    <w:p>
      <w:pPr>
        <w:spacing w:after="40"/>
      </w:pPr>
    </w:p>
    <w:p>
      <w:pPr>
        <w:pStyle w:val="Heading1"/>
      </w:pPr>
      <w:r>
        <w:t>38. Prototype Hardware</w:t>
      </w:r>
    </w:p>
    <w:p>
      <w:pPr>
        <w:spacing w:after="80"/>
      </w:pPr>
      <w:r>
        <w:t>A practical prototype can run on:</w:t>
      </w:r>
    </w:p>
    <w:p>
      <w:pPr>
        <w:pStyle w:val="Heading3"/>
      </w:pPr>
      <w:r>
        <w:t>Minimum</w:t>
      </w:r>
    </w:p>
    <w:p>
      <w:pPr>
        <w:pStyle w:val="ListBullet"/>
        <w:spacing w:after="20"/>
      </w:pPr>
      <w:r>
        <w:t>normal laptop/desktop,</w:t>
      </w:r>
    </w:p>
    <w:p>
      <w:pPr>
        <w:pStyle w:val="ListBullet"/>
        <w:spacing w:after="20"/>
      </w:pPr>
      <w:r>
        <w:t>webcam or recorded videos,</w:t>
      </w:r>
    </w:p>
    <w:p>
      <w:pPr>
        <w:pStyle w:val="ListBullet"/>
        <w:spacing w:after="20"/>
      </w:pPr>
      <w:r>
        <w:t>CPU inference for demonstration.</w:t>
      </w:r>
    </w:p>
    <w:p>
      <w:pPr>
        <w:pStyle w:val="Heading3"/>
      </w:pPr>
      <w:r>
        <w:t>Recommended</w:t>
      </w:r>
    </w:p>
    <w:p>
      <w:pPr>
        <w:pStyle w:val="ListBullet"/>
        <w:spacing w:after="20"/>
      </w:pPr>
      <w:r>
        <w:t>NVIDIA GPU,</w:t>
      </w:r>
    </w:p>
    <w:p>
      <w:pPr>
        <w:pStyle w:val="ListBullet"/>
        <w:spacing w:after="20"/>
      </w:pPr>
      <w:r>
        <w:t>8+ GB VRAM if possible,</w:t>
      </w:r>
    </w:p>
    <w:p>
      <w:pPr>
        <w:pStyle w:val="ListBullet"/>
        <w:spacing w:after="20"/>
      </w:pPr>
      <w:r>
        <w:t>16--32 GB system RAM,</w:t>
      </w:r>
    </w:p>
    <w:p>
      <w:pPr>
        <w:pStyle w:val="ListBullet"/>
        <w:spacing w:after="20"/>
      </w:pPr>
      <w:r>
        <w:t>SSD storage.</w:t>
      </w:r>
    </w:p>
    <w:p>
      <w:pPr>
        <w:spacing w:after="80"/>
      </w:pPr>
      <w:r>
        <w:t>The prototype does not need a government-grade server.</w:t>
      </w:r>
    </w:p>
    <w:p>
      <w:pPr>
        <w:spacing w:after="40"/>
      </w:pPr>
    </w:p>
    <w:p>
      <w:pPr>
        <w:pStyle w:val="Heading1"/>
      </w:pPr>
      <w:r>
        <w:t>39. Prototype Data Strategy</w:t>
      </w:r>
    </w:p>
    <w:p>
      <w:pPr>
        <w:spacing w:after="80"/>
      </w:pPr>
      <w:r>
        <w:t>Use three types of data.</w:t>
      </w:r>
    </w:p>
    <w:p>
      <w:pPr>
        <w:pStyle w:val="Heading2"/>
      </w:pPr>
      <w:r>
        <w:t>Dataset A --- ANPR</w:t>
      </w:r>
    </w:p>
    <w:p>
      <w:pPr>
        <w:spacing w:after="80"/>
      </w:pPr>
      <w:r>
        <w:t>Used for:</w:t>
      </w:r>
    </w:p>
    <w:p>
      <w:pPr>
        <w:pStyle w:val="ListBullet"/>
        <w:spacing w:after="20"/>
      </w:pPr>
      <w:r>
        <w:t>plate detection,</w:t>
      </w:r>
    </w:p>
    <w:p>
      <w:pPr>
        <w:pStyle w:val="ListBullet"/>
        <w:spacing w:after="20"/>
      </w:pPr>
      <w:r>
        <w:t>OCR,</w:t>
      </w:r>
    </w:p>
    <w:p>
      <w:pPr>
        <w:pStyle w:val="ListBullet"/>
        <w:spacing w:after="20"/>
      </w:pPr>
      <w:r>
        <w:t>adverse-condition testing.</w:t>
      </w:r>
    </w:p>
    <w:p>
      <w:pPr>
        <w:spacing w:after="80"/>
      </w:pPr>
      <w:r>
        <w:t>Conditions should include:</w:t>
      </w:r>
    </w:p>
    <w:p>
      <w:pPr>
        <w:pStyle w:val="ListBullet"/>
        <w:spacing w:after="20"/>
      </w:pPr>
      <w:r>
        <w:t>day,</w:t>
      </w:r>
    </w:p>
    <w:p>
      <w:pPr>
        <w:pStyle w:val="ListBullet"/>
        <w:spacing w:after="20"/>
      </w:pPr>
      <w:r>
        <w:t>night,</w:t>
      </w:r>
    </w:p>
    <w:p>
      <w:pPr>
        <w:pStyle w:val="ListBullet"/>
        <w:spacing w:after="20"/>
      </w:pPr>
      <w:r>
        <w:t>rain,</w:t>
      </w:r>
    </w:p>
    <w:p>
      <w:pPr>
        <w:pStyle w:val="ListBullet"/>
        <w:spacing w:after="20"/>
      </w:pPr>
      <w:r>
        <w:t>blur,</w:t>
      </w:r>
    </w:p>
    <w:p>
      <w:pPr>
        <w:pStyle w:val="ListBullet"/>
        <w:spacing w:after="20"/>
      </w:pPr>
      <w:r>
        <w:t>angle,</w:t>
      </w:r>
    </w:p>
    <w:p>
      <w:pPr>
        <w:pStyle w:val="ListBullet"/>
        <w:spacing w:after="20"/>
      </w:pPr>
      <w:r>
        <w:t>low resolution,</w:t>
      </w:r>
    </w:p>
    <w:p>
      <w:pPr>
        <w:pStyle w:val="ListBullet"/>
        <w:spacing w:after="20"/>
      </w:pPr>
      <w:r>
        <w:t>dirty/obstructed plates.</w:t>
      </w:r>
    </w:p>
    <w:p>
      <w:pPr>
        <w:pStyle w:val="Heading2"/>
      </w:pPr>
      <w:r>
        <w:t>Dataset B --- Multi-Camera Journey</w:t>
      </w:r>
    </w:p>
    <w:p>
      <w:pPr>
        <w:spacing w:after="80"/>
      </w:pPr>
      <w:r>
        <w:t>Use several recorded camera views where the same vehicles appear at</w:t>
      </w:r>
    </w:p>
    <w:p>
      <w:pPr>
        <w:spacing w:after="80"/>
      </w:pPr>
      <w:r>
        <w:t>different locations.</w:t>
      </w:r>
    </w:p>
    <w:p>
      <w:pPr>
        <w:spacing w:after="80"/>
      </w:pPr>
      <w:r>
        <w:t>If a suitable public multi-camera dataset is unavailable, construct a</w:t>
      </w:r>
    </w:p>
    <w:p>
      <w:pPr>
        <w:spacing w:after="80"/>
      </w:pPr>
      <w:r>
        <w:t>controlled prototype dataset:</w:t>
      </w:r>
    </w:p>
    <w:p>
      <w:pPr>
        <w:pStyle w:val="CodeBlock"/>
        <w:ind w:left="288" w:right="72"/>
      </w:pPr>
      <w:r>
        <w:t>Camera C1 video</w:t>
      </w:r>
    </w:p>
    <w:p>
      <w:pPr>
        <w:pStyle w:val="CodeBlock"/>
        <w:ind w:left="288" w:right="72"/>
      </w:pPr>
      <w:r>
        <w:t>Camera C2 video</w:t>
      </w:r>
    </w:p>
    <w:p>
      <w:pPr>
        <w:pStyle w:val="CodeBlock"/>
        <w:ind w:left="288" w:right="72"/>
      </w:pPr>
      <w:r>
        <w:t>Camera C3 video</w:t>
      </w:r>
    </w:p>
    <w:p>
      <w:pPr>
        <w:pStyle w:val="CodeBlock"/>
        <w:ind w:left="288" w:right="72"/>
      </w:pPr>
      <w:r>
        <w:t>Camera C4 video</w:t>
      </w:r>
    </w:p>
    <w:p>
      <w:pPr>
        <w:pStyle w:val="CodeBlock"/>
        <w:ind w:left="288" w:right="72"/>
      </w:pPr>
      <w:r>
        <w:t>Camera C5 video</w:t>
      </w:r>
    </w:p>
    <w:p>
      <w:pPr>
        <w:spacing w:after="80"/>
      </w:pPr>
      <w:r>
        <w:t>Assign timestamps and GPS metadata.</w:t>
      </w:r>
    </w:p>
    <w:p>
      <w:pPr>
        <w:pStyle w:val="Heading2"/>
      </w:pPr>
      <w:r>
        <w:t>Dataset C --- Investigation/Watchlist</w:t>
      </w:r>
    </w:p>
    <w:p>
      <w:pPr>
        <w:spacing w:after="80"/>
      </w:pPr>
      <w:r>
        <w:t>Use synthetic records.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TS09AB1234 = STOLEN</w:t>
      </w:r>
    </w:p>
    <w:p>
      <w:pPr>
        <w:pStyle w:val="CodeBlock"/>
        <w:ind w:left="288" w:right="72"/>
      </w:pPr>
      <w:r>
        <w:t>TS09CD5678 = WATCHLIST</w:t>
      </w:r>
    </w:p>
    <w:p>
      <w:pPr>
        <w:spacing w:after="80"/>
      </w:pPr>
      <w:r>
        <w:t>Do not use real sensitive police data for the prototype unless properly</w:t>
      </w:r>
    </w:p>
    <w:p>
      <w:pPr>
        <w:spacing w:after="80"/>
      </w:pPr>
      <w:r>
        <w:t>authorized.</w:t>
      </w:r>
    </w:p>
    <w:p>
      <w:pPr>
        <w:spacing w:after="40"/>
      </w:pPr>
    </w:p>
    <w:p>
      <w:pPr>
        <w:pStyle w:val="Heading1"/>
      </w:pPr>
      <w:r>
        <w:t>40. Prototype Camera Simulation</w:t>
      </w:r>
    </w:p>
    <w:p>
      <w:pPr>
        <w:spacing w:after="80"/>
      </w:pPr>
      <w:r>
        <w:t>Because the SIH team may not have access to real city cameras:</w:t>
      </w:r>
    </w:p>
    <w:p>
      <w:pPr>
        <w:pStyle w:val="CodeBlock"/>
        <w:ind w:left="288" w:right="72"/>
      </w:pPr>
      <w:r>
        <w:t>Recorded Video 1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Camera C1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Recorded Video 2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Camera C2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Recorded Video 3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Camera C3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Recorded Video 4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Camera C4</w:t>
      </w:r>
    </w:p>
    <w:p>
      <w:pPr>
        <w:spacing w:after="80"/>
      </w:pPr>
      <w:r>
        <w:t>The software treats them as geographically distributed cameras.</w:t>
      </w:r>
    </w:p>
    <w:p>
      <w:pPr>
        <w:spacing w:after="80"/>
      </w:pPr>
      <w:r>
        <w:t>This demonstrates the architecture without falsely claiming government</w:t>
      </w:r>
    </w:p>
    <w:p>
      <w:pPr>
        <w:spacing w:after="80"/>
      </w:pPr>
      <w:r>
        <w:t>feed access.</w:t>
      </w:r>
    </w:p>
    <w:p>
      <w:pPr>
        <w:spacing w:after="40"/>
      </w:pPr>
    </w:p>
    <w:p>
      <w:pPr>
        <w:pStyle w:val="Heading1"/>
      </w:pPr>
      <w:r>
        <w:t>41. Recommended Prototype Scenario</w:t>
      </w:r>
    </w:p>
    <w:p>
      <w:pPr>
        <w:spacing w:after="80"/>
      </w:pPr>
      <w:r>
        <w:t>Use one motorcycle as the primary demonstration.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Plate: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Vehicle:</w:t>
      </w:r>
    </w:p>
    <w:p>
      <w:pPr>
        <w:pStyle w:val="CodeBlock"/>
        <w:ind w:left="288" w:right="72"/>
      </w:pPr>
      <w:r>
        <w:t>Black motorcycle</w:t>
      </w:r>
    </w:p>
    <w:p>
      <w:pPr>
        <w:pStyle w:val="Heading3"/>
      </w:pPr>
      <w:r>
        <w:t>Camera sequence</w:t>
      </w:r>
    </w:p>
    <w:p>
      <w:pPr>
        <w:pStyle w:val="CodeBlock"/>
        <w:ind w:left="288" w:right="72"/>
      </w:pPr>
      <w:r>
        <w:t>C101 → C107 → C115 → C123</w:t>
      </w:r>
    </w:p>
    <w:p>
      <w:pPr>
        <w:pStyle w:val="Heading3"/>
      </w:pPr>
      <w:r>
        <w:t>Test</w:t>
      </w:r>
    </w:p>
    <w:p>
      <w:pPr>
        <w:spacing w:after="80"/>
      </w:pPr>
      <w:r>
        <w:t>C101: - clear plate, - 96% confidence.</w:t>
      </w:r>
    </w:p>
    <w:p>
      <w:pPr>
        <w:spacing w:after="80"/>
      </w:pPr>
      <w:r>
        <w:t>C107: - partially readable plate, - 61% confidence.</w:t>
      </w:r>
    </w:p>
    <w:p>
      <w:pPr>
        <w:spacing w:after="80"/>
      </w:pPr>
      <w:r>
        <w:t>C115: - plate unreadable, - appearance match only.</w:t>
      </w:r>
    </w:p>
    <w:p>
      <w:pPr>
        <w:spacing w:after="80"/>
      </w:pPr>
      <w:r>
        <w:t>C123: - clear plate, - 95% confidence.</w:t>
      </w:r>
    </w:p>
    <w:p>
      <w:pPr>
        <w:spacing w:after="80"/>
      </w:pPr>
      <w:r>
        <w:t>TRACE-X should reconstruct:</w:t>
      </w:r>
    </w:p>
    <w:p>
      <w:pPr>
        <w:pStyle w:val="CodeBlock"/>
        <w:ind w:left="288" w:right="72"/>
      </w:pPr>
      <w:r>
        <w:t>C101</w:t>
      </w:r>
    </w:p>
    <w:p>
      <w:pPr>
        <w:pStyle w:val="CodeBlock"/>
        <w:ind w:left="288" w:right="72"/>
      </w:pPr>
      <w:r>
        <w:t xml:space="preserve"> CONFIRMED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C107</w:t>
      </w:r>
    </w:p>
    <w:p>
      <w:pPr>
        <w:pStyle w:val="CodeBlock"/>
        <w:ind w:left="288" w:right="72"/>
      </w:pPr>
      <w:r>
        <w:t xml:space="preserve"> PROBABLE/CONFIRMED depending on evidence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C115</w:t>
      </w:r>
    </w:p>
    <w:p>
      <w:pPr>
        <w:pStyle w:val="CodeBlock"/>
        <w:ind w:left="288" w:right="72"/>
      </w:pPr>
      <w:r>
        <w:t xml:space="preserve"> PROBABLE</w:t>
      </w:r>
    </w:p>
    <w:p>
      <w:pPr>
        <w:pStyle w:val="CodeBlock"/>
        <w:ind w:left="288" w:right="72"/>
      </w:pPr>
      <w:r>
        <w:t xml:space="preserve">    ↓</w:t>
      </w:r>
    </w:p>
    <w:p>
      <w:pPr>
        <w:pStyle w:val="CodeBlock"/>
        <w:ind w:left="288" w:right="72"/>
      </w:pPr>
      <w:r>
        <w:t>C123</w:t>
      </w:r>
    </w:p>
    <w:p>
      <w:pPr>
        <w:pStyle w:val="CodeBlock"/>
        <w:ind w:left="288" w:right="72"/>
      </w:pPr>
      <w:r>
        <w:t xml:space="preserve"> CONFIRMED</w:t>
      </w:r>
    </w:p>
    <w:p>
      <w:pPr>
        <w:spacing w:after="80"/>
      </w:pPr>
      <w:r>
        <w:t>The exact classification should be generated from the implemented</w:t>
      </w:r>
    </w:p>
    <w:p>
      <w:pPr>
        <w:spacing w:after="80"/>
      </w:pPr>
      <w:r>
        <w:t>scoring rules, not hard-coded just for the demo.</w:t>
      </w:r>
    </w:p>
    <w:p>
      <w:pPr>
        <w:spacing w:after="40"/>
      </w:pPr>
    </w:p>
    <w:p>
      <w:pPr>
        <w:pStyle w:val="Heading1"/>
      </w:pPr>
      <w:r>
        <w:t>42. Prototype Demo Story</w:t>
      </w:r>
    </w:p>
    <w:p>
      <w:pPr>
        <w:pStyle w:val="Heading2"/>
      </w:pPr>
      <w:r>
        <w:t>Scene 1 --- Difficult image</w:t>
      </w:r>
    </w:p>
    <w:p>
      <w:pPr>
        <w:spacing w:after="80"/>
      </w:pPr>
      <w:r>
        <w:t>Show a rainy/night/blurred vehicle.</w:t>
      </w:r>
    </w:p>
    <w:p>
      <w:pPr>
        <w:spacing w:after="80"/>
      </w:pPr>
      <w:r>
        <w:t>TRACE-X:</w:t>
      </w:r>
    </w:p>
    <w:p>
      <w:pPr>
        <w:pStyle w:val="CodeBlock"/>
        <w:ind w:left="288" w:right="72"/>
      </w:pPr>
      <w:r>
        <w:t>Image quality: LOW</w:t>
      </w:r>
    </w:p>
    <w:p>
      <w:pPr>
        <w:spacing w:after="80"/>
      </w:pPr>
      <w:r>
        <w:t>Then:</w:t>
      </w:r>
    </w:p>
    <w:p>
      <w:pPr>
        <w:pStyle w:val="CodeBlock"/>
        <w:ind w:left="288" w:right="72"/>
      </w:pPr>
      <w:r>
        <w:t>Enhancement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Multi-frame fusion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OCR</w:t>
      </w:r>
    </w:p>
    <w:p>
      <w:pPr>
        <w:spacing w:after="80"/>
      </w:pPr>
      <w:r>
        <w:t>Result: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>
        <w:t>Confidence: 94%</w:t>
      </w:r>
    </w:p>
    <w:p>
      <w:pPr>
        <w:pStyle w:val="Heading2"/>
      </w:pPr>
      <w:r>
        <w:t>Scene 2 --- Cross-camera tracking</w:t>
      </w:r>
    </w:p>
    <w:p>
      <w:pPr>
        <w:spacing w:after="80"/>
      </w:pPr>
      <w:r>
        <w:t>Show:</w:t>
      </w:r>
    </w:p>
    <w:p>
      <w:pPr>
        <w:pStyle w:val="CodeBlock"/>
        <w:ind w:left="288" w:right="72"/>
      </w:pPr>
      <w:r>
        <w:t>C101 → C107 → C115 → C123</w:t>
      </w:r>
    </w:p>
    <w:p>
      <w:pPr>
        <w:pStyle w:val="Heading2"/>
      </w:pPr>
      <w:r>
        <w:t>Scene 3 --- Camera gap</w:t>
      </w:r>
    </w:p>
    <w:p>
      <w:pPr>
        <w:spacing w:after="80"/>
      </w:pPr>
      <w:r>
        <w:t>Simulate C115 being offline or unreadable.</w:t>
      </w:r>
    </w:p>
    <w:p>
      <w:pPr>
        <w:spacing w:after="80"/>
      </w:pPr>
      <w:r>
        <w:t>TRACE-X:</w:t>
      </w:r>
    </w:p>
    <w:p>
      <w:pPr>
        <w:pStyle w:val="CodeBlock"/>
        <w:ind w:left="288" w:right="72"/>
      </w:pPr>
      <w:r>
        <w:t>Camera gap detected</w:t>
      </w:r>
    </w:p>
    <w:p>
      <w:pPr>
        <w:pStyle w:val="CodeBlock"/>
        <w:ind w:left="288" w:right="72"/>
      </w:pPr>
      <w:r>
        <w:t>↓</w:t>
      </w:r>
    </w:p>
    <w:p>
      <w:pPr>
        <w:pStyle w:val="CodeBlock"/>
        <w:ind w:left="288" w:right="72"/>
      </w:pPr>
      <w:r>
        <w:t>Road + time + appearance reasoning</w:t>
      </w:r>
    </w:p>
    <w:p>
      <w:pPr>
        <w:pStyle w:val="CodeBlock"/>
        <w:ind w:left="288" w:right="72"/>
      </w:pPr>
      <w:r>
        <w:t>↓</w:t>
      </w:r>
    </w:p>
    <w:p>
      <w:pPr>
        <w:pStyle w:val="CodeBlock"/>
        <w:ind w:left="288" w:right="72"/>
      </w:pPr>
      <w:r>
        <w:t>Probable continuation</w:t>
      </w:r>
    </w:p>
    <w:p>
      <w:pPr>
        <w:pStyle w:val="Heading2"/>
      </w:pPr>
      <w:r>
        <w:t>Scene 4 --- GIS</w:t>
      </w:r>
    </w:p>
    <w:p>
      <w:pPr>
        <w:spacing w:after="80"/>
      </w:pPr>
      <w:r>
        <w:t>Display the reconstructed route.</w:t>
      </w:r>
    </w:p>
    <w:p>
      <w:pPr>
        <w:pStyle w:val="Heading2"/>
      </w:pPr>
      <w:r>
        <w:t>Scene 5 --- Vehicle report</w:t>
      </w:r>
    </w:p>
    <w:p>
      <w:pPr>
        <w:spacing w:after="80"/>
      </w:pPr>
      <w:r>
        <w:t>Search:</w:t>
      </w:r>
    </w:p>
    <w:p>
      <w:pPr>
        <w:pStyle w:val="CodeBlock"/>
        <w:ind w:left="288" w:right="72"/>
      </w:pPr>
      <w:r>
        <w:t>TS09AB1234</w:t>
      </w:r>
    </w:p>
    <w:p>
      <w:pPr>
        <w:spacing w:after="80"/>
      </w:pPr>
      <w:r>
        <w:t>Generate the journey report.</w:t>
      </w:r>
    </w:p>
    <w:p>
      <w:pPr>
        <w:pStyle w:val="Heading2"/>
      </w:pPr>
      <w:r>
        <w:t>Scene 6 --- Traffic analytics</w:t>
      </w:r>
    </w:p>
    <w:p>
      <w:pPr>
        <w:spacing w:after="80"/>
      </w:pPr>
      <w:r>
        <w:t>Switch to city traffic dashboard:</w:t>
      </w:r>
    </w:p>
    <w:p>
      <w:pPr>
        <w:pStyle w:val="ListBullet"/>
        <w:spacing w:after="20"/>
      </w:pPr>
      <w:r>
        <w:t>vehicle count,</w:t>
      </w:r>
    </w:p>
    <w:p>
      <w:pPr>
        <w:pStyle w:val="ListBullet"/>
        <w:spacing w:after="20"/>
      </w:pPr>
      <w:r>
        <w:t>traffic density,</w:t>
      </w:r>
    </w:p>
    <w:p>
      <w:pPr>
        <w:pStyle w:val="ListBullet"/>
        <w:spacing w:after="20"/>
      </w:pPr>
      <w:r>
        <w:t>heatmap,</w:t>
      </w:r>
    </w:p>
    <w:p>
      <w:pPr>
        <w:pStyle w:val="ListBullet"/>
        <w:spacing w:after="20"/>
      </w:pPr>
      <w:r>
        <w:t>congestion,</w:t>
      </w:r>
    </w:p>
    <w:p>
      <w:pPr>
        <w:pStyle w:val="ListBullet"/>
        <w:spacing w:after="20"/>
      </w:pPr>
      <w:r>
        <w:t>OD flow.</w:t>
      </w:r>
    </w:p>
    <w:p>
      <w:pPr>
        <w:pStyle w:val="Heading2"/>
      </w:pPr>
      <w:r>
        <w:t>Scene 7 --- Alert</w:t>
      </w:r>
    </w:p>
    <w:p>
      <w:pPr>
        <w:spacing w:after="80"/>
      </w:pPr>
      <w:r>
        <w:t>Trigger a synthetic watchlist record:</w:t>
      </w:r>
    </w:p>
    <w:p>
      <w:pPr>
        <w:pStyle w:val="CodeBlock"/>
        <w:ind w:left="288" w:right="72"/>
      </w:pPr>
      <w:r>
        <w:t>TS09AB1234</w:t>
      </w:r>
    </w:p>
    <w:p>
      <w:pPr>
        <w:pStyle w:val="CodeBlock"/>
        <w:ind w:left="288" w:right="72"/>
      </w:pPr>
      <w:r>
        <w:t>WATCHLIST</w:t>
      </w:r>
    </w:p>
    <w:p>
      <w:pPr>
        <w:spacing w:after="80"/>
      </w:pPr>
      <w:r>
        <w:t>Show the alert.</w:t>
      </w:r>
    </w:p>
    <w:p>
      <w:pPr>
        <w:spacing w:after="40"/>
      </w:pPr>
    </w:p>
    <w:p>
      <w:pPr>
        <w:pStyle w:val="Heading1"/>
      </w:pPr>
      <w:r>
        <w:t>43. Dashboard Design</w:t>
      </w:r>
    </w:p>
    <w:p>
      <w:pPr>
        <w:spacing w:after="80"/>
      </w:pPr>
      <w:r>
        <w:t>The dashboard should have four main views.</w:t>
      </w:r>
    </w:p>
    <w:p>
      <w:pPr>
        <w:pStyle w:val="Heading2"/>
      </w:pPr>
      <w:r>
        <w:t>View 1 --- Live City Map</w:t>
      </w:r>
    </w:p>
    <w:p>
      <w:pPr>
        <w:spacing w:after="80"/>
      </w:pPr>
      <w:r>
        <w:t>Show:</w:t>
      </w:r>
    </w:p>
    <w:p>
      <w:pPr>
        <w:pStyle w:val="ListBullet"/>
        <w:spacing w:after="20"/>
      </w:pPr>
      <w:r>
        <w:t>camera locations,</w:t>
      </w:r>
    </w:p>
    <w:p>
      <w:pPr>
        <w:pStyle w:val="ListBullet"/>
        <w:spacing w:after="20"/>
      </w:pPr>
      <w:r>
        <w:t>road status,</w:t>
      </w:r>
    </w:p>
    <w:p>
      <w:pPr>
        <w:pStyle w:val="ListBullet"/>
        <w:spacing w:after="20"/>
      </w:pPr>
      <w:r>
        <w:t>congestion heatmap,</w:t>
      </w:r>
    </w:p>
    <w:p>
      <w:pPr>
        <w:pStyle w:val="ListBullet"/>
        <w:spacing w:after="20"/>
      </w:pPr>
      <w:r>
        <w:t>active alerts.</w:t>
      </w:r>
    </w:p>
    <w:p>
      <w:pPr>
        <w:pStyle w:val="Heading2"/>
      </w:pPr>
      <w:r>
        <w:t>View 2 --- Vehicle Search</w:t>
      </w:r>
    </w:p>
    <w:p>
      <w:pPr>
        <w:spacing w:after="80"/>
      </w:pPr>
      <w:r>
        <w:t>Search box:</w:t>
      </w:r>
    </w:p>
    <w:p>
      <w:pPr>
        <w:pStyle w:val="CodeBlock"/>
        <w:ind w:left="288" w:right="72"/>
      </w:pPr>
      <w:r>
        <w:t>Enter plate number</w:t>
      </w:r>
    </w:p>
    <w:p>
      <w:pPr>
        <w:pStyle w:val="CodeBlock"/>
        <w:ind w:left="288" w:right="72"/>
      </w:pPr>
      <w:r>
        <w:t>[ TS09AB1234 ]</w:t>
      </w:r>
    </w:p>
    <w:p>
      <w:pPr>
        <w:pStyle w:val="CodeBlock"/>
        <w:ind w:left="288" w:right="72"/>
      </w:pPr>
      <w:r>
        <w:t>[ SEARCH ]</w:t>
      </w:r>
    </w:p>
    <w:p>
      <w:pPr>
        <w:spacing w:after="80"/>
      </w:pPr>
      <w:r>
        <w:t>Results:</w:t>
      </w:r>
    </w:p>
    <w:p>
      <w:pPr>
        <w:pStyle w:val="ListBullet"/>
        <w:spacing w:after="20"/>
      </w:pPr>
      <w:r>
        <w:t>first detected,</w:t>
      </w:r>
    </w:p>
    <w:p>
      <w:pPr>
        <w:pStyle w:val="ListBullet"/>
        <w:spacing w:after="20"/>
      </w:pPr>
      <w:r>
        <w:t>last detected,</w:t>
      </w:r>
    </w:p>
    <w:p>
      <w:pPr>
        <w:pStyle w:val="ListBullet"/>
        <w:spacing w:after="20"/>
      </w:pPr>
      <w:r>
        <w:t>camera timeline,</w:t>
      </w:r>
    </w:p>
    <w:p>
      <w:pPr>
        <w:pStyle w:val="ListBullet"/>
        <w:spacing w:after="20"/>
      </w:pPr>
      <w:r>
        <w:t>journey map,</w:t>
      </w:r>
    </w:p>
    <w:p>
      <w:pPr>
        <w:pStyle w:val="ListBullet"/>
        <w:spacing w:after="20"/>
      </w:pPr>
      <w:r>
        <w:t>confidence.</w:t>
      </w:r>
    </w:p>
    <w:p>
      <w:pPr>
        <w:pStyle w:val="Heading2"/>
      </w:pPr>
      <w:r>
        <w:t>View 3 --- Traffic Analytics</w:t>
      </w:r>
    </w:p>
    <w:p>
      <w:pPr>
        <w:spacing w:after="80"/>
      </w:pPr>
      <w:r>
        <w:t>Cards:</w:t>
      </w:r>
    </w:p>
    <w:p>
      <w:pPr>
        <w:pStyle w:val="CodeBlock"/>
        <w:ind w:left="288" w:right="72"/>
      </w:pPr>
      <w:r>
        <w:t>Vehicles Today</w:t>
      </w:r>
    </w:p>
    <w:p>
      <w:pPr>
        <w:pStyle w:val="CodeBlock"/>
        <w:ind w:left="288" w:right="72"/>
      </w:pPr>
      <w:r>
        <w:t>Average Speed</w:t>
      </w:r>
    </w:p>
    <w:p>
      <w:pPr>
        <w:pStyle w:val="CodeBlock"/>
        <w:ind w:left="288" w:right="72"/>
      </w:pPr>
      <w:r>
        <w:t>Congested Areas</w:t>
      </w:r>
    </w:p>
    <w:p>
      <w:pPr>
        <w:pStyle w:val="CodeBlock"/>
        <w:ind w:left="288" w:right="72"/>
      </w:pPr>
      <w:r>
        <w:t>Active Alerts</w:t>
      </w:r>
    </w:p>
    <w:p>
      <w:pPr>
        <w:spacing w:after="80"/>
      </w:pPr>
      <w:r>
        <w:t>Charts:</w:t>
      </w:r>
    </w:p>
    <w:p>
      <w:pPr>
        <w:pStyle w:val="ListBullet"/>
        <w:spacing w:after="20"/>
      </w:pPr>
      <w:r>
        <w:t>hourly traffic,</w:t>
      </w:r>
    </w:p>
    <w:p>
      <w:pPr>
        <w:pStyle w:val="ListBullet"/>
        <w:spacing w:after="20"/>
      </w:pPr>
      <w:r>
        <w:t>vehicle classes,</w:t>
      </w:r>
    </w:p>
    <w:p>
      <w:pPr>
        <w:pStyle w:val="ListBullet"/>
        <w:spacing w:after="20"/>
      </w:pPr>
      <w:r>
        <w:t>movement flows,</w:t>
      </w:r>
    </w:p>
    <w:p>
      <w:pPr>
        <w:pStyle w:val="ListBullet"/>
        <w:spacing w:after="20"/>
      </w:pPr>
      <w:r>
        <w:t>OD matrix.</w:t>
      </w:r>
    </w:p>
    <w:p>
      <w:pPr>
        <w:pStyle w:val="Heading2"/>
      </w:pPr>
      <w:r>
        <w:t>View 4 --- Alerts/Reports</w:t>
      </w:r>
    </w:p>
    <w:p>
      <w:pPr>
        <w:spacing w:after="80"/>
      </w:pPr>
      <w:r>
        <w:t>Show:</w:t>
      </w:r>
    </w:p>
    <w:p>
      <w:pPr>
        <w:pStyle w:val="ListBullet"/>
        <w:spacing w:after="20"/>
      </w:pPr>
      <w:r>
        <w:t>watchlist alerts,</w:t>
      </w:r>
    </w:p>
    <w:p>
      <w:pPr>
        <w:pStyle w:val="ListBullet"/>
        <w:spacing w:after="20"/>
      </w:pPr>
      <w:r>
        <w:t>anomaly alerts,</w:t>
      </w:r>
    </w:p>
    <w:p>
      <w:pPr>
        <w:pStyle w:val="ListBullet"/>
        <w:spacing w:after="20"/>
      </w:pPr>
      <w:r>
        <w:t>congestion alerts,</w:t>
      </w:r>
    </w:p>
    <w:p>
      <w:pPr>
        <w:pStyle w:val="ListBullet"/>
        <w:spacing w:after="20"/>
      </w:pPr>
      <w:r>
        <w:t>journey report export.</w:t>
      </w:r>
    </w:p>
    <w:p>
      <w:pPr>
        <w:spacing w:after="40"/>
      </w:pPr>
    </w:p>
    <w:p>
      <w:pPr>
        <w:pStyle w:val="Heading1"/>
      </w:pPr>
      <w:r>
        <w:t>44. Suggested UI Journey</w:t>
      </w:r>
    </w:p>
    <w:p>
      <w:pPr>
        <w:pStyle w:val="CodeBlock"/>
        <w:ind w:left="288" w:right="72"/>
      </w:pPr>
      <w:r>
        <w:t>LOGIN</w:t>
      </w:r>
    </w:p>
    <w:p>
      <w:pPr>
        <w:pStyle w:val="CodeBlock"/>
        <w:ind w:left="288" w:right="72"/>
      </w:pPr>
      <w:r>
        <w:t xml:space="preserve">  ↓</w:t>
      </w:r>
    </w:p>
    <w:p>
      <w:pPr>
        <w:pStyle w:val="CodeBlock"/>
        <w:ind w:left="288" w:right="72"/>
      </w:pPr>
      <w:r>
        <w:t>DASHBOARD</w:t>
      </w:r>
    </w:p>
    <w:p>
      <w:pPr>
        <w:pStyle w:val="CodeBlock"/>
        <w:ind w:left="288" w:right="72"/>
      </w:pPr>
      <w:r>
        <w:t xml:space="preserve">  ├── LIVE MAP</w:t>
      </w:r>
    </w:p>
    <w:p>
      <w:pPr>
        <w:pStyle w:val="CodeBlock"/>
        <w:ind w:left="288" w:right="72"/>
      </w:pPr>
      <w:r>
        <w:t xml:space="preserve">  ├── VEHICLE SEARCH</w:t>
      </w:r>
    </w:p>
    <w:p>
      <w:pPr>
        <w:pStyle w:val="CodeBlock"/>
        <w:ind w:left="288" w:right="72"/>
      </w:pPr>
      <w:r>
        <w:t xml:space="preserve">  ├── TRAFFIC ANALYTICS</w:t>
      </w:r>
    </w:p>
    <w:p>
      <w:pPr>
        <w:pStyle w:val="CodeBlock"/>
        <w:ind w:left="288" w:right="72"/>
      </w:pPr>
      <w:r>
        <w:t xml:space="preserve">  ├── ALERTS</w:t>
      </w:r>
    </w:p>
    <w:p>
      <w:pPr>
        <w:pStyle w:val="CodeBlock"/>
        <w:ind w:left="288" w:right="72"/>
      </w:pPr>
      <w:r>
        <w:t xml:space="preserve">  └── REPORTS</w:t>
      </w:r>
    </w:p>
    <w:p>
      <w:pPr>
        <w:spacing w:after="40"/>
      </w:pPr>
    </w:p>
    <w:p>
      <w:pPr>
        <w:pStyle w:val="Heading1"/>
      </w:pPr>
      <w:r>
        <w:t>45. Backend API Design</w:t>
      </w:r>
    </w:p>
    <w:p>
      <w:pPr>
        <w:spacing w:after="80"/>
      </w:pPr>
      <w:r>
        <w:t>Suggested API structure:</w:t>
      </w:r>
    </w:p>
    <w:p>
      <w:pPr>
        <w:pStyle w:val="Heading2"/>
      </w:pPr>
      <w:r>
        <w:t>Camera APIs</w:t>
      </w:r>
    </w:p>
    <w:p>
      <w:pPr>
        <w:pStyle w:val="CodeBlock"/>
        <w:ind w:left="288" w:right="72"/>
      </w:pPr>
      <w:r>
        <w:t>GET /api/cameras</w:t>
      </w:r>
    </w:p>
    <w:p>
      <w:pPr>
        <w:pStyle w:val="CodeBlock"/>
        <w:ind w:left="288" w:right="72"/>
      </w:pPr>
      <w:r>
        <w:t>GET /api/cameras/{camera_id}</w:t>
      </w:r>
    </w:p>
    <w:p>
      <w:pPr>
        <w:pStyle w:val="CodeBlock"/>
        <w:ind w:left="288" w:right="72"/>
      </w:pPr>
      <w:r>
        <w:t>POST /api/cameras</w:t>
      </w:r>
    </w:p>
    <w:p>
      <w:pPr>
        <w:pStyle w:val="CodeBlock"/>
        <w:ind w:left="288" w:right="72"/>
      </w:pPr>
      <w:r>
        <w:t>PATCH /api/cameras/{camera_id}</w:t>
      </w:r>
    </w:p>
    <w:p>
      <w:pPr>
        <w:pStyle w:val="Heading2"/>
      </w:pPr>
      <w:r>
        <w:t>Vehicle event APIs</w:t>
      </w:r>
    </w:p>
    <w:p>
      <w:pPr>
        <w:pStyle w:val="CodeBlock"/>
        <w:ind w:left="288" w:right="72"/>
      </w:pPr>
      <w:r>
        <w:t>GET /api/events</w:t>
      </w:r>
    </w:p>
    <w:p>
      <w:pPr>
        <w:pStyle w:val="CodeBlock"/>
        <w:ind w:left="288" w:right="72"/>
      </w:pPr>
      <w:r>
        <w:t>GET /api/events/{event_id}</w:t>
      </w:r>
    </w:p>
    <w:p>
      <w:pPr>
        <w:pStyle w:val="CodeBlock"/>
        <w:ind w:left="288" w:right="72"/>
      </w:pPr>
      <w:r>
        <w:t>POST /api/events</w:t>
      </w:r>
    </w:p>
    <w:p>
      <w:pPr>
        <w:spacing w:after="80"/>
      </w:pPr>
      <w:r>
        <w:t>Filters:</w:t>
      </w:r>
    </w:p>
    <w:p>
      <w:pPr>
        <w:pStyle w:val="CodeBlock"/>
        <w:ind w:left="288" w:right="72"/>
      </w:pPr>
      <w:r>
        <w:t>plate</w:t>
      </w:r>
    </w:p>
    <w:p>
      <w:pPr>
        <w:pStyle w:val="CodeBlock"/>
        <w:ind w:left="288" w:right="72"/>
      </w:pPr>
      <w:r>
        <w:t>camera_id</w:t>
      </w:r>
    </w:p>
    <w:p>
      <w:pPr>
        <w:pStyle w:val="CodeBlock"/>
        <w:ind w:left="288" w:right="72"/>
      </w:pPr>
      <w:r>
        <w:t>start_time</w:t>
      </w:r>
    </w:p>
    <w:p>
      <w:pPr>
        <w:pStyle w:val="CodeBlock"/>
        <w:ind w:left="288" w:right="72"/>
      </w:pPr>
      <w:r>
        <w:t>end_time</w:t>
      </w:r>
    </w:p>
    <w:p>
      <w:pPr>
        <w:pStyle w:val="CodeBlock"/>
        <w:ind w:left="288" w:right="72"/>
      </w:pPr>
      <w:r>
        <w:t>vehicle_type</w:t>
      </w:r>
    </w:p>
    <w:p>
      <w:pPr>
        <w:pStyle w:val="CodeBlock"/>
        <w:ind w:left="288" w:right="72"/>
      </w:pPr>
      <w:r>
        <w:t>min_confidence</w:t>
      </w:r>
    </w:p>
    <w:p>
      <w:pPr>
        <w:pStyle w:val="CodeBlock"/>
        <w:ind w:left="288" w:right="72"/>
      </w:pPr>
      <w:r>
        <w:t>area</w:t>
      </w:r>
    </w:p>
    <w:p>
      <w:pPr>
        <w:pStyle w:val="Heading2"/>
      </w:pPr>
      <w:r>
        <w:t>Vehicle search</w:t>
      </w:r>
    </w:p>
    <w:p>
      <w:pPr>
        <w:pStyle w:val="CodeBlock"/>
        <w:ind w:left="288" w:right="72"/>
      </w:pPr>
      <w:r>
        <w:t>GET /api/vehicles/{plate}/history</w:t>
      </w:r>
    </w:p>
    <w:p>
      <w:pPr>
        <w:spacing w:after="80"/>
      </w:pPr>
      <w:r>
        <w:t>Example response:</w:t>
      </w:r>
    </w:p>
    <w:p>
      <w:pPr>
        <w:pStyle w:val="CodeBlock"/>
        <w:ind w:left="288" w:right="72"/>
      </w:pPr>
      <w:r>
        <w:t>{</w:t>
      </w:r>
    </w:p>
    <w:p>
      <w:pPr>
        <w:pStyle w:val="CodeBlock"/>
        <w:ind w:left="288" w:right="72"/>
      </w:pPr>
      <w:r>
        <w:t xml:space="preserve">  "plate": "TS09AB1234",</w:t>
      </w:r>
    </w:p>
    <w:p>
      <w:pPr>
        <w:pStyle w:val="CodeBlock"/>
        <w:ind w:left="288" w:right="72"/>
      </w:pPr>
      <w:r>
        <w:t xml:space="preserve">  "first_detected": "...",</w:t>
      </w:r>
    </w:p>
    <w:p>
      <w:pPr>
        <w:pStyle w:val="CodeBlock"/>
        <w:ind w:left="288" w:right="72"/>
      </w:pPr>
      <w:r>
        <w:t xml:space="preserve">  "last_detected": "...",</w:t>
      </w:r>
    </w:p>
    <w:p>
      <w:pPr>
        <w:pStyle w:val="CodeBlock"/>
        <w:ind w:left="288" w:right="72"/>
      </w:pPr>
      <w:r>
        <w:t xml:space="preserve">  "observations": [],</w:t>
      </w:r>
    </w:p>
    <w:p>
      <w:pPr>
        <w:pStyle w:val="CodeBlock"/>
        <w:ind w:left="288" w:right="72"/>
      </w:pPr>
      <w:r>
        <w:t xml:space="preserve">  "trajectory": [],</w:t>
      </w:r>
    </w:p>
    <w:p>
      <w:pPr>
        <w:pStyle w:val="CodeBlock"/>
        <w:ind w:left="288" w:right="72"/>
      </w:pPr>
      <w:r>
        <w:t xml:space="preserve">  "overall_confidence": 0.91</w:t>
      </w:r>
    </w:p>
    <w:p>
      <w:pPr>
        <w:pStyle w:val="CodeBlock"/>
        <w:ind w:left="288" w:right="72"/>
      </w:pPr>
      <w:r>
        <w:t>}</w:t>
      </w:r>
    </w:p>
    <w:p>
      <w:pPr>
        <w:pStyle w:val="Heading2"/>
      </w:pPr>
      <w:r>
        <w:t>Traffic analytics</w:t>
      </w:r>
    </w:p>
    <w:p>
      <w:pPr>
        <w:pStyle w:val="CodeBlock"/>
        <w:ind w:left="288" w:right="72"/>
      </w:pPr>
      <w:r>
        <w:t>GET /api/traffic/summary</w:t>
      </w:r>
    </w:p>
    <w:p>
      <w:pPr>
        <w:pStyle w:val="CodeBlock"/>
        <w:ind w:left="288" w:right="72"/>
      </w:pPr>
      <w:r>
        <w:t>GET /api/traffic/heatmap</w:t>
      </w:r>
    </w:p>
    <w:p>
      <w:pPr>
        <w:pStyle w:val="CodeBlock"/>
        <w:ind w:left="288" w:right="72"/>
      </w:pPr>
      <w:r>
        <w:t>GET /api/traffic/flow</w:t>
      </w:r>
    </w:p>
    <w:p>
      <w:pPr>
        <w:pStyle w:val="CodeBlock"/>
        <w:ind w:left="288" w:right="72"/>
      </w:pPr>
      <w:r>
        <w:t>GET /api/traffic/od</w:t>
      </w:r>
    </w:p>
    <w:p>
      <w:pPr>
        <w:pStyle w:val="CodeBlock"/>
        <w:ind w:left="288" w:right="72"/>
      </w:pPr>
      <w:r>
        <w:t>GET /api/traffic/congestion</w:t>
      </w:r>
    </w:p>
    <w:p>
      <w:pPr>
        <w:pStyle w:val="Heading2"/>
      </w:pPr>
      <w:r>
        <w:t>Alerts</w:t>
      </w:r>
    </w:p>
    <w:p>
      <w:pPr>
        <w:pStyle w:val="CodeBlock"/>
        <w:ind w:left="288" w:right="72"/>
      </w:pPr>
      <w:r>
        <w:t>GET /api/alerts</w:t>
      </w:r>
    </w:p>
    <w:p>
      <w:pPr>
        <w:pStyle w:val="CodeBlock"/>
        <w:ind w:left="288" w:right="72"/>
      </w:pPr>
      <w:r>
        <w:t>POST /api/alerts/watchlist</w:t>
      </w:r>
    </w:p>
    <w:p>
      <w:pPr>
        <w:pStyle w:val="CodeBlock"/>
        <w:ind w:left="288" w:right="72"/>
      </w:pPr>
      <w:r>
        <w:t>PATCH /api/alerts/{alert_id}/acknowledge</w:t>
      </w:r>
    </w:p>
    <w:p>
      <w:pPr>
        <w:pStyle w:val="Heading2"/>
      </w:pPr>
      <w:r>
        <w:t>Reports</w:t>
      </w:r>
    </w:p>
    <w:p>
      <w:pPr>
        <w:pStyle w:val="CodeBlock"/>
        <w:ind w:left="288" w:right="72"/>
      </w:pPr>
      <w:r>
        <w:t>GET /api/reports/vehicle/{plate}</w:t>
      </w:r>
    </w:p>
    <w:p>
      <w:pPr>
        <w:pStyle w:val="CodeBlock"/>
        <w:ind w:left="288" w:right="72"/>
      </w:pPr>
      <w:r>
        <w:t>GET /api/reports/{report_id}</w:t>
      </w:r>
    </w:p>
    <w:p>
      <w:pPr>
        <w:spacing w:after="40"/>
      </w:pPr>
    </w:p>
    <w:p>
      <w:pPr>
        <w:pStyle w:val="Heading1"/>
      </w:pPr>
      <w:r>
        <w:t>46. Suggested Database Tables</w:t>
      </w:r>
    </w:p>
    <w:p>
      <w:pPr>
        <w:pStyle w:val="Heading2"/>
      </w:pPr>
      <w:r>
        <w:t>cameras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camera_id</w:t>
      </w:r>
    </w:p>
    <w:p>
      <w:pPr>
        <w:pStyle w:val="CodeBlock"/>
        <w:ind w:left="288" w:right="72"/>
      </w:pPr>
      <w:r>
        <w:t>name</w:t>
      </w:r>
    </w:p>
    <w:p>
      <w:pPr>
        <w:pStyle w:val="CodeBlock"/>
        <w:ind w:left="288" w:right="72"/>
      </w:pPr>
      <w:r>
        <w:t>latitude</w:t>
      </w:r>
    </w:p>
    <w:p>
      <w:pPr>
        <w:pStyle w:val="CodeBlock"/>
        <w:ind w:left="288" w:right="72"/>
      </w:pPr>
      <w:r>
        <w:t>longitude</w:t>
      </w:r>
    </w:p>
    <w:p>
      <w:pPr>
        <w:pStyle w:val="CodeBlock"/>
        <w:ind w:left="288" w:right="72"/>
      </w:pPr>
      <w:r>
        <w:t>road_id</w:t>
      </w:r>
    </w:p>
    <w:p>
      <w:pPr>
        <w:pStyle w:val="CodeBlock"/>
        <w:ind w:left="288" w:right="72"/>
      </w:pPr>
      <w:r>
        <w:t>direction</w:t>
      </w:r>
    </w:p>
    <w:p>
      <w:pPr>
        <w:pStyle w:val="CodeBlock"/>
        <w:ind w:left="288" w:right="72"/>
      </w:pPr>
      <w:r>
        <w:t>status</w:t>
      </w:r>
    </w:p>
    <w:p>
      <w:pPr>
        <w:pStyle w:val="CodeBlock"/>
        <w:ind w:left="288" w:right="72"/>
      </w:pPr>
      <w:r>
        <w:t>quality_score</w:t>
      </w:r>
    </w:p>
    <w:p>
      <w:pPr>
        <w:pStyle w:val="CodeBlock"/>
        <w:ind w:left="288" w:right="72"/>
      </w:pPr>
      <w:r>
        <w:t>created_at</w:t>
      </w:r>
    </w:p>
    <w:p>
      <w:pPr>
        <w:pStyle w:val="Heading2"/>
      </w:pPr>
      <w:r>
        <w:t>vehicle_events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event_id</w:t>
      </w:r>
    </w:p>
    <w:p>
      <w:pPr>
        <w:pStyle w:val="CodeBlock"/>
        <w:ind w:left="288" w:right="72"/>
      </w:pPr>
      <w:r>
        <w:t>camera_id</w:t>
      </w:r>
    </w:p>
    <w:p>
      <w:pPr>
        <w:pStyle w:val="CodeBlock"/>
        <w:ind w:left="288" w:right="72"/>
      </w:pPr>
      <w:r>
        <w:t>timestamp</w:t>
      </w:r>
    </w:p>
    <w:p>
      <w:pPr>
        <w:pStyle w:val="CodeBlock"/>
        <w:ind w:left="288" w:right="72"/>
      </w:pPr>
      <w:r>
        <w:t>plate_text</w:t>
      </w:r>
    </w:p>
    <w:p>
      <w:pPr>
        <w:pStyle w:val="CodeBlock"/>
        <w:ind w:left="288" w:right="72"/>
      </w:pPr>
      <w:r>
        <w:t>plate_confidence</w:t>
      </w:r>
    </w:p>
    <w:p>
      <w:pPr>
        <w:pStyle w:val="CodeBlock"/>
        <w:ind w:left="288" w:right="72"/>
      </w:pPr>
      <w:r>
        <w:t>plate_status</w:t>
      </w:r>
    </w:p>
    <w:p>
      <w:pPr>
        <w:pStyle w:val="CodeBlock"/>
        <w:ind w:left="288" w:right="72"/>
      </w:pPr>
      <w:r>
        <w:t>vehicle_type</w:t>
      </w:r>
    </w:p>
    <w:p>
      <w:pPr>
        <w:pStyle w:val="CodeBlock"/>
        <w:ind w:left="288" w:right="72"/>
      </w:pPr>
      <w:r>
        <w:t>vehicle_color</w:t>
      </w:r>
    </w:p>
    <w:p>
      <w:pPr>
        <w:pStyle w:val="CodeBlock"/>
        <w:ind w:left="288" w:right="72"/>
      </w:pPr>
      <w:r>
        <w:t>make</w:t>
      </w:r>
    </w:p>
    <w:p>
      <w:pPr>
        <w:pStyle w:val="CodeBlock"/>
        <w:ind w:left="288" w:right="72"/>
      </w:pPr>
      <w:r>
        <w:t>model</w:t>
      </w:r>
    </w:p>
    <w:p>
      <w:pPr>
        <w:pStyle w:val="CodeBlock"/>
        <w:ind w:left="288" w:right="72"/>
      </w:pPr>
      <w:r>
        <w:t>appearance_embedding</w:t>
      </w:r>
    </w:p>
    <w:p>
      <w:pPr>
        <w:pStyle w:val="CodeBlock"/>
        <w:ind w:left="288" w:right="72"/>
      </w:pPr>
      <w:r>
        <w:t>direction</w:t>
      </w:r>
    </w:p>
    <w:p>
      <w:pPr>
        <w:pStyle w:val="CodeBlock"/>
        <w:ind w:left="288" w:right="72"/>
      </w:pPr>
      <w:r>
        <w:t>latitude</w:t>
      </w:r>
    </w:p>
    <w:p>
      <w:pPr>
        <w:pStyle w:val="CodeBlock"/>
        <w:ind w:left="288" w:right="72"/>
      </w:pPr>
      <w:r>
        <w:t>longitude</w:t>
      </w:r>
    </w:p>
    <w:p>
      <w:pPr>
        <w:pStyle w:val="CodeBlock"/>
        <w:ind w:left="288" w:right="72"/>
      </w:pPr>
      <w:r>
        <w:t>road_id</w:t>
      </w:r>
    </w:p>
    <w:p>
      <w:pPr>
        <w:pStyle w:val="CodeBlock"/>
        <w:ind w:left="288" w:right="72"/>
      </w:pPr>
      <w:r>
        <w:t>image_quality_score</w:t>
      </w:r>
    </w:p>
    <w:p>
      <w:pPr>
        <w:pStyle w:val="CodeBlock"/>
        <w:ind w:left="288" w:right="72"/>
      </w:pPr>
      <w:r>
        <w:t>detection_confidence</w:t>
      </w:r>
    </w:p>
    <w:p>
      <w:pPr>
        <w:pStyle w:val="Heading2"/>
      </w:pPr>
      <w:r>
        <w:t>trajectories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trajectory_id</w:t>
      </w:r>
    </w:p>
    <w:p>
      <w:pPr>
        <w:pStyle w:val="CodeBlock"/>
        <w:ind w:left="288" w:right="72"/>
      </w:pPr>
      <w:r>
        <w:t>plate_text</w:t>
      </w:r>
    </w:p>
    <w:p>
      <w:pPr>
        <w:pStyle w:val="CodeBlock"/>
        <w:ind w:left="288" w:right="72"/>
      </w:pPr>
      <w:r>
        <w:t>created_at</w:t>
      </w:r>
    </w:p>
    <w:p>
      <w:pPr>
        <w:pStyle w:val="CodeBlock"/>
        <w:ind w:left="288" w:right="72"/>
      </w:pPr>
      <w:r>
        <w:t>overall_confidence</w:t>
      </w:r>
    </w:p>
    <w:p>
      <w:pPr>
        <w:pStyle w:val="CodeBlock"/>
        <w:ind w:left="288" w:right="72"/>
      </w:pPr>
      <w:r>
        <w:t>status</w:t>
      </w:r>
    </w:p>
    <w:p>
      <w:pPr>
        <w:pStyle w:val="Heading2"/>
      </w:pPr>
      <w:r>
        <w:t>trajectory_links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trajectory_id</w:t>
      </w:r>
    </w:p>
    <w:p>
      <w:pPr>
        <w:pStyle w:val="CodeBlock"/>
        <w:ind w:left="288" w:right="72"/>
      </w:pPr>
      <w:r>
        <w:t>from_event_id</w:t>
      </w:r>
    </w:p>
    <w:p>
      <w:pPr>
        <w:pStyle w:val="CodeBlock"/>
        <w:ind w:left="288" w:right="72"/>
      </w:pPr>
      <w:r>
        <w:t>to_event_id</w:t>
      </w:r>
    </w:p>
    <w:p>
      <w:pPr>
        <w:pStyle w:val="CodeBlock"/>
        <w:ind w:left="288" w:right="72"/>
      </w:pPr>
      <w:r>
        <w:t>match_score</w:t>
      </w:r>
    </w:p>
    <w:p>
      <w:pPr>
        <w:pStyle w:val="CodeBlock"/>
        <w:ind w:left="288" w:right="72"/>
      </w:pPr>
      <w:r>
        <w:t>match_status</w:t>
      </w:r>
    </w:p>
    <w:p>
      <w:pPr>
        <w:pStyle w:val="CodeBlock"/>
        <w:ind w:left="288" w:right="72"/>
      </w:pPr>
      <w:r>
        <w:t>reason</w:t>
      </w:r>
    </w:p>
    <w:p>
      <w:pPr>
        <w:pStyle w:val="Heading2"/>
      </w:pPr>
      <w:r>
        <w:t>watchlist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plate_text</w:t>
      </w:r>
    </w:p>
    <w:p>
      <w:pPr>
        <w:pStyle w:val="CodeBlock"/>
        <w:ind w:left="288" w:right="72"/>
      </w:pPr>
      <w:r>
        <w:t>category</w:t>
      </w:r>
    </w:p>
    <w:p>
      <w:pPr>
        <w:pStyle w:val="CodeBlock"/>
        <w:ind w:left="288" w:right="72"/>
      </w:pPr>
      <w:r>
        <w:t>status</w:t>
      </w:r>
    </w:p>
    <w:p>
      <w:pPr>
        <w:pStyle w:val="CodeBlock"/>
        <w:ind w:left="288" w:right="72"/>
      </w:pPr>
      <w:r>
        <w:t>created_at</w:t>
      </w:r>
    </w:p>
    <w:p>
      <w:pPr>
        <w:pStyle w:val="Heading2"/>
      </w:pPr>
      <w:r>
        <w:t>alerts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alert_type</w:t>
      </w:r>
    </w:p>
    <w:p>
      <w:pPr>
        <w:pStyle w:val="CodeBlock"/>
        <w:ind w:left="288" w:right="72"/>
      </w:pPr>
      <w:r>
        <w:t>plate_text</w:t>
      </w:r>
    </w:p>
    <w:p>
      <w:pPr>
        <w:pStyle w:val="CodeBlock"/>
        <w:ind w:left="288" w:right="72"/>
      </w:pPr>
      <w:r>
        <w:t>camera_id</w:t>
      </w:r>
    </w:p>
    <w:p>
      <w:pPr>
        <w:pStyle w:val="CodeBlock"/>
        <w:ind w:left="288" w:right="72"/>
      </w:pPr>
      <w:r>
        <w:t>timestamp</w:t>
      </w:r>
    </w:p>
    <w:p>
      <w:pPr>
        <w:pStyle w:val="CodeBlock"/>
        <w:ind w:left="288" w:right="72"/>
      </w:pPr>
      <w:r>
        <w:t>confidence</w:t>
      </w:r>
    </w:p>
    <w:p>
      <w:pPr>
        <w:pStyle w:val="CodeBlock"/>
        <w:ind w:left="288" w:right="72"/>
      </w:pPr>
      <w:r>
        <w:t>reason</w:t>
      </w:r>
    </w:p>
    <w:p>
      <w:pPr>
        <w:pStyle w:val="CodeBlock"/>
        <w:ind w:left="288" w:right="72"/>
      </w:pPr>
      <w:r>
        <w:t>status</w:t>
      </w:r>
    </w:p>
    <w:p>
      <w:pPr>
        <w:pStyle w:val="CodeBlock"/>
        <w:ind w:left="288" w:right="72"/>
      </w:pPr>
      <w:r>
        <w:t>created_at</w:t>
      </w:r>
    </w:p>
    <w:p>
      <w:pPr>
        <w:pStyle w:val="Heading2"/>
      </w:pPr>
      <w:r>
        <w:t>users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username</w:t>
      </w:r>
    </w:p>
    <w:p>
      <w:pPr>
        <w:pStyle w:val="CodeBlock"/>
        <w:ind w:left="288" w:right="72"/>
      </w:pPr>
      <w:r>
        <w:t>role</w:t>
      </w:r>
    </w:p>
    <w:p>
      <w:pPr>
        <w:pStyle w:val="CodeBlock"/>
        <w:ind w:left="288" w:right="72"/>
      </w:pPr>
      <w:r>
        <w:t>password_hash</w:t>
      </w:r>
    </w:p>
    <w:p>
      <w:pPr>
        <w:pStyle w:val="CodeBlock"/>
        <w:ind w:left="288" w:right="72"/>
      </w:pPr>
      <w:r>
        <w:t>created_at</w:t>
      </w:r>
    </w:p>
    <w:p>
      <w:pPr>
        <w:pStyle w:val="Heading2"/>
      </w:pPr>
      <w:r>
        <w:t>audit_logs</w:t>
      </w:r>
    </w:p>
    <w:p>
      <w:pPr>
        <w:pStyle w:val="CodeBlock"/>
        <w:ind w:left="288" w:right="72"/>
      </w:pPr>
      <w:r>
        <w:t>id</w:t>
      </w:r>
    </w:p>
    <w:p>
      <w:pPr>
        <w:pStyle w:val="CodeBlock"/>
        <w:ind w:left="288" w:right="72"/>
      </w:pPr>
      <w:r>
        <w:t>user_id</w:t>
      </w:r>
    </w:p>
    <w:p>
      <w:pPr>
        <w:pStyle w:val="CodeBlock"/>
        <w:ind w:left="288" w:right="72"/>
      </w:pPr>
      <w:r>
        <w:t>action</w:t>
      </w:r>
    </w:p>
    <w:p>
      <w:pPr>
        <w:pStyle w:val="CodeBlock"/>
        <w:ind w:left="288" w:right="72"/>
      </w:pPr>
      <w:r>
        <w:t>resource</w:t>
      </w:r>
    </w:p>
    <w:p>
      <w:pPr>
        <w:pStyle w:val="CodeBlock"/>
        <w:ind w:left="288" w:right="72"/>
      </w:pPr>
      <w:r>
        <w:t>timestamp</w:t>
      </w:r>
    </w:p>
    <w:p>
      <w:pPr>
        <w:pStyle w:val="CodeBlock"/>
        <w:ind w:left="288" w:right="72"/>
      </w:pPr>
      <w:r>
        <w:t>metadata</w:t>
      </w:r>
    </w:p>
    <w:p>
      <w:pPr>
        <w:spacing w:after="40"/>
      </w:pPr>
    </w:p>
    <w:p>
      <w:pPr>
        <w:pStyle w:val="Heading1"/>
      </w:pPr>
      <w:r>
        <w:t>47. Suggested Project Folder Structure</w:t>
      </w:r>
    </w:p>
    <w:p>
      <w:pPr>
        <w:pStyle w:val="CodeBlock"/>
        <w:ind w:left="288" w:right="72"/>
      </w:pPr>
      <w:r>
        <w:t>trace-x/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README.md</w:t>
      </w:r>
    </w:p>
    <w:p>
      <w:pPr>
        <w:pStyle w:val="CodeBlock"/>
        <w:ind w:left="288" w:right="72"/>
      </w:pPr>
      <w:r>
        <w:t>├── .env.example</w:t>
      </w:r>
    </w:p>
    <w:p>
      <w:pPr>
        <w:pStyle w:val="CodeBlock"/>
        <w:ind w:left="288" w:right="72"/>
      </w:pPr>
      <w:r>
        <w:t>├── docker-compose.yml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backend/</w:t>
      </w:r>
    </w:p>
    <w:p>
      <w:pPr>
        <w:pStyle w:val="CodeBlock"/>
        <w:ind w:left="288" w:right="72"/>
      </w:pPr>
      <w:r>
        <w:t>│   ├── app/</w:t>
      </w:r>
    </w:p>
    <w:p>
      <w:pPr>
        <w:pStyle w:val="CodeBlock"/>
        <w:ind w:left="288" w:right="72"/>
      </w:pPr>
      <w:r>
        <w:t>│   │   ├── main.py</w:t>
      </w:r>
    </w:p>
    <w:p>
      <w:pPr>
        <w:pStyle w:val="CodeBlock"/>
        <w:ind w:left="288" w:right="72"/>
      </w:pPr>
      <w:r>
        <w:t>│   │   ├── config.py</w:t>
      </w:r>
    </w:p>
    <w:p>
      <w:pPr>
        <w:pStyle w:val="CodeBlock"/>
        <w:ind w:left="288" w:right="72"/>
      </w:pPr>
      <w:r>
        <w:t>│   │   │</w:t>
      </w:r>
    </w:p>
    <w:p>
      <w:pPr>
        <w:pStyle w:val="CodeBlock"/>
        <w:ind w:left="288" w:right="72"/>
      </w:pPr>
      <w:r>
        <w:t>│   │   ├── api/</w:t>
      </w:r>
    </w:p>
    <w:p>
      <w:pPr>
        <w:pStyle w:val="CodeBlock"/>
        <w:ind w:left="288" w:right="72"/>
      </w:pPr>
      <w:r>
        <w:t>│   │   │   ├── cameras.py</w:t>
      </w:r>
    </w:p>
    <w:p>
      <w:pPr>
        <w:pStyle w:val="CodeBlock"/>
        <w:ind w:left="288" w:right="72"/>
      </w:pPr>
      <w:r>
        <w:t>│   │   │   ├── events.py</w:t>
      </w:r>
    </w:p>
    <w:p>
      <w:pPr>
        <w:pStyle w:val="CodeBlock"/>
        <w:ind w:left="288" w:right="72"/>
      </w:pPr>
      <w:r>
        <w:t>│   │   │   ├── vehicles.py</w:t>
      </w:r>
    </w:p>
    <w:p>
      <w:pPr>
        <w:pStyle w:val="CodeBlock"/>
        <w:ind w:left="288" w:right="72"/>
      </w:pPr>
      <w:r>
        <w:t>│   │   │   ├── traffic.py</w:t>
      </w:r>
    </w:p>
    <w:p>
      <w:pPr>
        <w:pStyle w:val="CodeBlock"/>
        <w:ind w:left="288" w:right="72"/>
      </w:pPr>
      <w:r>
        <w:t>│   │   │   ├── alerts.py</w:t>
      </w:r>
    </w:p>
    <w:p>
      <w:pPr>
        <w:pStyle w:val="CodeBlock"/>
        <w:ind w:left="288" w:right="72"/>
      </w:pPr>
      <w:r>
        <w:t>│   │   │   └── reports.py</w:t>
      </w:r>
    </w:p>
    <w:p>
      <w:pPr>
        <w:pStyle w:val="CodeBlock"/>
        <w:ind w:left="288" w:right="72"/>
      </w:pPr>
      <w:r>
        <w:t>│   │   │</w:t>
      </w:r>
    </w:p>
    <w:p>
      <w:pPr>
        <w:pStyle w:val="CodeBlock"/>
        <w:ind w:left="288" w:right="72"/>
      </w:pPr>
      <w:r>
        <w:t>│   │   ├── models/</w:t>
      </w:r>
    </w:p>
    <w:p>
      <w:pPr>
        <w:pStyle w:val="CodeBlock"/>
        <w:ind w:left="288" w:right="72"/>
      </w:pPr>
      <w:r>
        <w:t>│   │   ├── schemas/</w:t>
      </w:r>
    </w:p>
    <w:p>
      <w:pPr>
        <w:pStyle w:val="CodeBlock"/>
        <w:ind w:left="288" w:right="72"/>
      </w:pPr>
      <w:r>
        <w:t>│   │   ├── services/</w:t>
      </w:r>
    </w:p>
    <w:p>
      <w:pPr>
        <w:pStyle w:val="CodeBlock"/>
        <w:ind w:left="288" w:right="72"/>
      </w:pPr>
      <w:r>
        <w:t>│   │   │   ├── ingestion/</w:t>
      </w:r>
    </w:p>
    <w:p>
      <w:pPr>
        <w:pStyle w:val="CodeBlock"/>
        <w:ind w:left="288" w:right="72"/>
      </w:pPr>
      <w:r>
        <w:t>│   │   │   ├── detection/</w:t>
      </w:r>
    </w:p>
    <w:p>
      <w:pPr>
        <w:pStyle w:val="CodeBlock"/>
        <w:ind w:left="288" w:right="72"/>
      </w:pPr>
      <w:r>
        <w:t>│   │   │   ├── anpr/</w:t>
      </w:r>
    </w:p>
    <w:p>
      <w:pPr>
        <w:pStyle w:val="CodeBlock"/>
        <w:ind w:left="288" w:right="72"/>
      </w:pPr>
      <w:r>
        <w:t>│   │   │   ├── reid/</w:t>
      </w:r>
    </w:p>
    <w:p>
      <w:pPr>
        <w:pStyle w:val="CodeBlock"/>
        <w:ind w:left="288" w:right="72"/>
      </w:pPr>
      <w:r>
        <w:t>│   │   │   ├── trajectory/</w:t>
      </w:r>
    </w:p>
    <w:p>
      <w:pPr>
        <w:pStyle w:val="CodeBlock"/>
        <w:ind w:left="288" w:right="72"/>
      </w:pPr>
      <w:r>
        <w:t>│   │   │   ├── traffic/</w:t>
      </w:r>
    </w:p>
    <w:p>
      <w:pPr>
        <w:pStyle w:val="CodeBlock"/>
        <w:ind w:left="288" w:right="72"/>
      </w:pPr>
      <w:r>
        <w:t>│   │   │   └── alerts/</w:t>
      </w:r>
    </w:p>
    <w:p>
      <w:pPr>
        <w:pStyle w:val="CodeBlock"/>
        <w:ind w:left="288" w:right="72"/>
      </w:pPr>
      <w:r>
        <w:t>│   │   │</w:t>
      </w:r>
    </w:p>
    <w:p>
      <w:pPr>
        <w:pStyle w:val="CodeBlock"/>
        <w:ind w:left="288" w:right="72"/>
      </w:pPr>
      <w:r>
        <w:t>│   │   └── utils/</w:t>
      </w:r>
    </w:p>
    <w:p>
      <w:pPr>
        <w:pStyle w:val="CodeBlock"/>
        <w:ind w:left="288" w:right="72"/>
      </w:pPr>
      <w:r>
        <w:t>│   │</w:t>
      </w:r>
    </w:p>
    <w:p>
      <w:pPr>
        <w:pStyle w:val="CodeBlock"/>
        <w:ind w:left="288" w:right="72"/>
      </w:pPr>
      <w:r>
        <w:t>│   ├── tests/</w:t>
      </w:r>
    </w:p>
    <w:p>
      <w:pPr>
        <w:pStyle w:val="CodeBlock"/>
        <w:ind w:left="288" w:right="72"/>
      </w:pPr>
      <w:r>
        <w:t>│   └── requirements.txt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ai/</w:t>
      </w:r>
    </w:p>
    <w:p>
      <w:pPr>
        <w:pStyle w:val="CodeBlock"/>
        <w:ind w:left="288" w:right="72"/>
      </w:pPr>
      <w:r>
        <w:t>│   ├── vehicle_detector/</w:t>
      </w:r>
    </w:p>
    <w:p>
      <w:pPr>
        <w:pStyle w:val="CodeBlock"/>
        <w:ind w:left="288" w:right="72"/>
      </w:pPr>
      <w:r>
        <w:t>│   ├── plate_detector/</w:t>
      </w:r>
    </w:p>
    <w:p>
      <w:pPr>
        <w:pStyle w:val="CodeBlock"/>
        <w:ind w:left="288" w:right="72"/>
      </w:pPr>
      <w:r>
        <w:t>│   ├── ocr/</w:t>
      </w:r>
    </w:p>
    <w:p>
      <w:pPr>
        <w:pStyle w:val="CodeBlock"/>
        <w:ind w:left="288" w:right="72"/>
      </w:pPr>
      <w:r>
        <w:t>│   ├── enhancement/</w:t>
      </w:r>
    </w:p>
    <w:p>
      <w:pPr>
        <w:pStyle w:val="CodeBlock"/>
        <w:ind w:left="288" w:right="72"/>
      </w:pPr>
      <w:r>
        <w:t>│   ├── reid/</w:t>
      </w:r>
    </w:p>
    <w:p>
      <w:pPr>
        <w:pStyle w:val="CodeBlock"/>
        <w:ind w:left="288" w:right="72"/>
      </w:pPr>
      <w:r>
        <w:t>│   └── quality/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frontend/</w:t>
      </w:r>
    </w:p>
    <w:p>
      <w:pPr>
        <w:pStyle w:val="CodeBlock"/>
        <w:ind w:left="288" w:right="72"/>
      </w:pPr>
      <w:r>
        <w:t>│   ├── src/</w:t>
      </w:r>
    </w:p>
    <w:p>
      <w:pPr>
        <w:pStyle w:val="CodeBlock"/>
        <w:ind w:left="288" w:right="72"/>
      </w:pPr>
      <w:r>
        <w:t>│   │   ├── pages/</w:t>
      </w:r>
    </w:p>
    <w:p>
      <w:pPr>
        <w:pStyle w:val="CodeBlock"/>
        <w:ind w:left="288" w:right="72"/>
      </w:pPr>
      <w:r>
        <w:t>│   │   ├── components/</w:t>
      </w:r>
    </w:p>
    <w:p>
      <w:pPr>
        <w:pStyle w:val="CodeBlock"/>
        <w:ind w:left="288" w:right="72"/>
      </w:pPr>
      <w:r>
        <w:t>│   │   ├── maps/</w:t>
      </w:r>
    </w:p>
    <w:p>
      <w:pPr>
        <w:pStyle w:val="CodeBlock"/>
        <w:ind w:left="288" w:right="72"/>
      </w:pPr>
      <w:r>
        <w:t>│   │   ├── charts/</w:t>
      </w:r>
    </w:p>
    <w:p>
      <w:pPr>
        <w:pStyle w:val="CodeBlock"/>
        <w:ind w:left="288" w:right="72"/>
      </w:pPr>
      <w:r>
        <w:t>│   │   └── services/</w:t>
      </w:r>
    </w:p>
    <w:p>
      <w:pPr>
        <w:pStyle w:val="CodeBlock"/>
        <w:ind w:left="288" w:right="72"/>
      </w:pPr>
      <w:r>
        <w:t>│   └── package.json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data/</w:t>
      </w:r>
    </w:p>
    <w:p>
      <w:pPr>
        <w:pStyle w:val="CodeBlock"/>
        <w:ind w:left="288" w:right="72"/>
      </w:pPr>
      <w:r>
        <w:t>│   ├── videos/</w:t>
      </w:r>
    </w:p>
    <w:p>
      <w:pPr>
        <w:pStyle w:val="CodeBlock"/>
        <w:ind w:left="288" w:right="72"/>
      </w:pPr>
      <w:r>
        <w:t>│   ├── cameras/</w:t>
      </w:r>
    </w:p>
    <w:p>
      <w:pPr>
        <w:pStyle w:val="CodeBlock"/>
        <w:ind w:left="288" w:right="72"/>
      </w:pPr>
      <w:r>
        <w:t>│   ├── events/</w:t>
      </w:r>
    </w:p>
    <w:p>
      <w:pPr>
        <w:pStyle w:val="CodeBlock"/>
        <w:ind w:left="288" w:right="72"/>
      </w:pPr>
      <w:r>
        <w:t>│   ├── watchlists/</w:t>
      </w:r>
    </w:p>
    <w:p>
      <w:pPr>
        <w:pStyle w:val="CodeBlock"/>
        <w:ind w:left="288" w:right="72"/>
      </w:pPr>
      <w:r>
        <w:t>│   └── sample/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├── scripts/</w:t>
      </w:r>
    </w:p>
    <w:p>
      <w:pPr>
        <w:pStyle w:val="CodeBlock"/>
        <w:ind w:left="288" w:right="72"/>
      </w:pPr>
      <w:r>
        <w:t>│   ├── ingest_video.py</w:t>
      </w:r>
    </w:p>
    <w:p>
      <w:pPr>
        <w:pStyle w:val="CodeBlock"/>
        <w:ind w:left="288" w:right="72"/>
      </w:pPr>
      <w:r>
        <w:t>│   ├── generate_events.py</w:t>
      </w:r>
    </w:p>
    <w:p>
      <w:pPr>
        <w:pStyle w:val="CodeBlock"/>
        <w:ind w:left="288" w:right="72"/>
      </w:pPr>
      <w:r>
        <w:t>│   ├── seed_database.py</w:t>
      </w:r>
    </w:p>
    <w:p>
      <w:pPr>
        <w:pStyle w:val="CodeBlock"/>
        <w:ind w:left="288" w:right="72"/>
      </w:pPr>
      <w:r>
        <w:t>│   └── run_demo.py</w:t>
      </w:r>
    </w:p>
    <w:p>
      <w:pPr>
        <w:pStyle w:val="CodeBlock"/>
        <w:ind w:left="288" w:right="72"/>
      </w:pPr>
      <w:r>
        <w:t>│</w:t>
      </w:r>
    </w:p>
    <w:p>
      <w:pPr>
        <w:pStyle w:val="CodeBlock"/>
        <w:ind w:left="288" w:right="72"/>
      </w:pPr>
      <w:r>
        <w:t>└── docs/</w:t>
      </w:r>
    </w:p>
    <w:p>
      <w:pPr>
        <w:pStyle w:val="CodeBlock"/>
        <w:ind w:left="288" w:right="72"/>
      </w:pPr>
      <w:r>
        <w:t xml:space="preserve">    ├── architecture.md</w:t>
      </w:r>
    </w:p>
    <w:p>
      <w:pPr>
        <w:pStyle w:val="CodeBlock"/>
        <w:ind w:left="288" w:right="72"/>
      </w:pPr>
      <w:r>
        <w:t xml:space="preserve">    ├── api.md</w:t>
      </w:r>
    </w:p>
    <w:p>
      <w:pPr>
        <w:pStyle w:val="CodeBlock"/>
        <w:ind w:left="288" w:right="72"/>
      </w:pPr>
      <w:r>
        <w:t xml:space="preserve">    ├── testing.md</w:t>
      </w:r>
    </w:p>
    <w:p>
      <w:pPr>
        <w:pStyle w:val="CodeBlock"/>
        <w:ind w:left="288" w:right="72"/>
      </w:pPr>
      <w:r>
        <w:t xml:space="preserve">    └── demo.md</w:t>
      </w:r>
    </w:p>
    <w:p>
      <w:pPr>
        <w:spacing w:after="40"/>
      </w:pPr>
    </w:p>
    <w:p>
      <w:pPr>
        <w:pStyle w:val="Heading1"/>
      </w:pPr>
      <w:r>
        <w:t>48. Implementation Order</w:t>
      </w:r>
    </w:p>
    <w:p>
      <w:pPr>
        <w:spacing w:after="80"/>
      </w:pPr>
      <w:r>
        <w:t>Do not build everything simultaneously.</w:t>
      </w:r>
    </w:p>
    <w:p>
      <w:pPr>
        <w:pStyle w:val="Heading2"/>
      </w:pPr>
      <w:r>
        <w:t>Phase 1 --- Basic ANPR</w:t>
      </w:r>
    </w:p>
    <w:p>
      <w:pPr>
        <w:spacing w:after="80"/>
      </w:pPr>
      <w:r>
        <w:t>Goal:</w:t>
      </w:r>
    </w:p>
    <w:p>
      <w:pPr>
        <w:pStyle w:val="CodeBlock"/>
        <w:ind w:left="288" w:right="72"/>
      </w:pPr>
      <w:r>
        <w:t>Video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Vehicle Detection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Plate Detection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OCR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Vehicle Event</w:t>
      </w:r>
    </w:p>
    <w:p>
      <w:pPr>
        <w:spacing w:after="80"/>
      </w:pPr>
      <w:r>
        <w:t>First make this reliable.</w:t>
      </w:r>
    </w:p>
    <w:p>
      <w:pPr>
        <w:pStyle w:val="Heading2"/>
      </w:pPr>
      <w:r>
        <w:t>Phase 2 --- Robust ANPR</w:t>
      </w:r>
    </w:p>
    <w:p>
      <w:pPr>
        <w:spacing w:after="80"/>
      </w:pPr>
      <w:r>
        <w:t>Add:</w:t>
      </w:r>
    </w:p>
    <w:p>
      <w:pPr>
        <w:pStyle w:val="ListBullet"/>
        <w:spacing w:after="20"/>
      </w:pPr>
      <w:r>
        <w:t>quality checks,</w:t>
      </w:r>
    </w:p>
    <w:p>
      <w:pPr>
        <w:pStyle w:val="ListBullet"/>
        <w:spacing w:after="20"/>
      </w:pPr>
      <w:r>
        <w:t>enhancement,</w:t>
      </w:r>
    </w:p>
    <w:p>
      <w:pPr>
        <w:pStyle w:val="ListBullet"/>
        <w:spacing w:after="20"/>
      </w:pPr>
      <w:r>
        <w:t>multi-frame OCR,</w:t>
      </w:r>
    </w:p>
    <w:p>
      <w:pPr>
        <w:pStyle w:val="ListBullet"/>
        <w:spacing w:after="20"/>
      </w:pPr>
      <w:r>
        <w:t>confidence,</w:t>
      </w:r>
    </w:p>
    <w:p>
      <w:pPr>
        <w:pStyle w:val="ListBullet"/>
        <w:spacing w:after="20"/>
      </w:pPr>
      <w:r>
        <w:t>fallback handling.</w:t>
      </w:r>
    </w:p>
    <w:p>
      <w:pPr>
        <w:pStyle w:val="Heading2"/>
      </w:pPr>
      <w:r>
        <w:t>Phase 3 --- Event Database</w:t>
      </w:r>
    </w:p>
    <w:p>
      <w:pPr>
        <w:spacing w:after="80"/>
      </w:pPr>
      <w:r>
        <w:t>Create PostgreSQL/PostGIS storage.</w:t>
      </w:r>
    </w:p>
    <w:p>
      <w:pPr>
        <w:spacing w:after="80"/>
      </w:pPr>
      <w:r>
        <w:t>Implement:</w:t>
      </w:r>
    </w:p>
    <w:p>
      <w:pPr>
        <w:pStyle w:val="CodeBlock"/>
        <w:ind w:left="288" w:right="72"/>
      </w:pPr>
      <w:r>
        <w:t>camera</w:t>
      </w:r>
    </w:p>
    <w:p>
      <w:pPr>
        <w:pStyle w:val="CodeBlock"/>
        <w:ind w:left="288" w:right="72"/>
      </w:pPr>
      <w:r>
        <w:t>vehicle_event</w:t>
      </w:r>
    </w:p>
    <w:p>
      <w:pPr>
        <w:pStyle w:val="Heading2"/>
      </w:pPr>
      <w:r>
        <w:t>Phase 4 --- Vehicle Search</w:t>
      </w:r>
    </w:p>
    <w:p>
      <w:pPr>
        <w:spacing w:after="80"/>
      </w:pPr>
      <w:r>
        <w:t>Implement:</w:t>
      </w:r>
    </w:p>
    <w:p>
      <w:pPr>
        <w:pStyle w:val="CodeBlock"/>
        <w:ind w:left="288" w:right="72"/>
      </w:pPr>
      <w:r>
        <w:t>plate → historical observations</w:t>
      </w:r>
    </w:p>
    <w:p>
      <w:pPr>
        <w:pStyle w:val="Heading2"/>
      </w:pPr>
      <w:r>
        <w:t>Phase 5 --- Cross-Camera Tracking</w:t>
      </w:r>
    </w:p>
    <w:p>
      <w:pPr>
        <w:spacing w:after="80"/>
      </w:pPr>
      <w:r>
        <w:t>Add:</w:t>
      </w:r>
    </w:p>
    <w:p>
      <w:pPr>
        <w:pStyle w:val="ListBullet"/>
        <w:spacing w:after="20"/>
      </w:pPr>
      <w:r>
        <w:t>candidate generation,</w:t>
      </w:r>
    </w:p>
    <w:p>
      <w:pPr>
        <w:pStyle w:val="ListBullet"/>
        <w:spacing w:after="20"/>
      </w:pPr>
      <w:r>
        <w:t>plate similarity,</w:t>
      </w:r>
    </w:p>
    <w:p>
      <w:pPr>
        <w:pStyle w:val="ListBullet"/>
        <w:spacing w:after="20"/>
      </w:pPr>
      <w:r>
        <w:t>Re-ID,</w:t>
      </w:r>
    </w:p>
    <w:p>
      <w:pPr>
        <w:pStyle w:val="ListBullet"/>
        <w:spacing w:after="20"/>
      </w:pPr>
      <w:r>
        <w:t>time,</w:t>
      </w:r>
    </w:p>
    <w:p>
      <w:pPr>
        <w:pStyle w:val="ListBullet"/>
        <w:spacing w:after="20"/>
      </w:pPr>
      <w:r>
        <w:t>direction,</w:t>
      </w:r>
    </w:p>
    <w:p>
      <w:pPr>
        <w:pStyle w:val="ListBullet"/>
        <w:spacing w:after="20"/>
      </w:pPr>
      <w:r>
        <w:t>road graph,</w:t>
      </w:r>
    </w:p>
    <w:p>
      <w:pPr>
        <w:pStyle w:val="ListBullet"/>
        <w:spacing w:after="20"/>
      </w:pPr>
      <w:r>
        <w:t>evidence fusion.</w:t>
      </w:r>
    </w:p>
    <w:p>
      <w:pPr>
        <w:pStyle w:val="Heading2"/>
      </w:pPr>
      <w:r>
        <w:t>Phase 6 --- GIS Trajectory</w:t>
      </w:r>
    </w:p>
    <w:p>
      <w:pPr>
        <w:spacing w:after="80"/>
      </w:pPr>
      <w:r>
        <w:t>Display:</w:t>
      </w:r>
    </w:p>
    <w:p>
      <w:pPr>
        <w:pStyle w:val="CodeBlock"/>
        <w:ind w:left="288" w:right="72"/>
      </w:pPr>
      <w:r>
        <w:t>C1 → C2 → C3 → C4</w:t>
      </w:r>
    </w:p>
    <w:p>
      <w:pPr>
        <w:spacing w:after="80"/>
      </w:pPr>
      <w:r>
        <w:t>with confidence levels.</w:t>
      </w:r>
    </w:p>
    <w:p>
      <w:pPr>
        <w:pStyle w:val="Heading2"/>
      </w:pPr>
      <w:r>
        <w:t>Phase 7 --- Traffic Analytics</w:t>
      </w:r>
    </w:p>
    <w:p>
      <w:pPr>
        <w:spacing w:after="80"/>
      </w:pPr>
      <w:r>
        <w:t>Add:</w:t>
      </w:r>
    </w:p>
    <w:p>
      <w:pPr>
        <w:pStyle w:val="ListBullet"/>
        <w:spacing w:after="20"/>
      </w:pPr>
      <w:r>
        <w:t>counts,</w:t>
      </w:r>
    </w:p>
    <w:p>
      <w:pPr>
        <w:pStyle w:val="ListBullet"/>
        <w:spacing w:after="20"/>
      </w:pPr>
      <w:r>
        <w:t>density,</w:t>
      </w:r>
    </w:p>
    <w:p>
      <w:pPr>
        <w:pStyle w:val="ListBullet"/>
        <w:spacing w:after="20"/>
      </w:pPr>
      <w:r>
        <w:t>speed,</w:t>
      </w:r>
    </w:p>
    <w:p>
      <w:pPr>
        <w:pStyle w:val="ListBullet"/>
        <w:spacing w:after="20"/>
      </w:pPr>
      <w:r>
        <w:t>flow,</w:t>
      </w:r>
    </w:p>
    <w:p>
      <w:pPr>
        <w:pStyle w:val="ListBullet"/>
        <w:spacing w:after="20"/>
      </w:pPr>
      <w:r>
        <w:t>OD,</w:t>
      </w:r>
    </w:p>
    <w:p>
      <w:pPr>
        <w:pStyle w:val="ListBullet"/>
        <w:spacing w:after="20"/>
      </w:pPr>
      <w:r>
        <w:t>congestion.</w:t>
      </w:r>
    </w:p>
    <w:p>
      <w:pPr>
        <w:pStyle w:val="Heading2"/>
      </w:pPr>
      <w:r>
        <w:t>Phase 8 --- Alerts and Reports</w:t>
      </w:r>
    </w:p>
    <w:p>
      <w:pPr>
        <w:spacing w:after="80"/>
      </w:pPr>
      <w:r>
        <w:t>Add:</w:t>
      </w:r>
    </w:p>
    <w:p>
      <w:pPr>
        <w:pStyle w:val="ListBullet"/>
        <w:spacing w:after="20"/>
      </w:pPr>
      <w:r>
        <w:t>watchlist,</w:t>
      </w:r>
    </w:p>
    <w:p>
      <w:pPr>
        <w:pStyle w:val="ListBullet"/>
        <w:spacing w:after="20"/>
      </w:pPr>
      <w:r>
        <w:t>anomaly,</w:t>
      </w:r>
    </w:p>
    <w:p>
      <w:pPr>
        <w:pStyle w:val="ListBullet"/>
        <w:spacing w:after="20"/>
      </w:pPr>
      <w:r>
        <w:t>congestion,</w:t>
      </w:r>
    </w:p>
    <w:p>
      <w:pPr>
        <w:pStyle w:val="ListBullet"/>
        <w:spacing w:after="20"/>
      </w:pPr>
      <w:r>
        <w:t>report generation.</w:t>
      </w:r>
    </w:p>
    <w:p>
      <w:pPr>
        <w:pStyle w:val="Heading2"/>
      </w:pPr>
      <w:r>
        <w:t>Phase 9 --- Security</w:t>
      </w:r>
    </w:p>
    <w:p>
      <w:pPr>
        <w:spacing w:after="80"/>
      </w:pPr>
      <w:r>
        <w:t>Add:</w:t>
      </w:r>
    </w:p>
    <w:p>
      <w:pPr>
        <w:pStyle w:val="ListBullet"/>
        <w:spacing w:after="20"/>
      </w:pPr>
      <w:r>
        <w:t>login,</w:t>
      </w:r>
    </w:p>
    <w:p>
      <w:pPr>
        <w:pStyle w:val="ListBullet"/>
        <w:spacing w:after="20"/>
      </w:pPr>
      <w:r>
        <w:t>RBAC,</w:t>
      </w:r>
    </w:p>
    <w:p>
      <w:pPr>
        <w:pStyle w:val="ListBullet"/>
        <w:spacing w:after="20"/>
      </w:pPr>
      <w:r>
        <w:t>audit logs,</w:t>
      </w:r>
    </w:p>
    <w:p>
      <w:pPr>
        <w:pStyle w:val="ListBullet"/>
        <w:spacing w:after="20"/>
      </w:pPr>
      <w:r>
        <w:t>evidence integrity,</w:t>
      </w:r>
    </w:p>
    <w:p>
      <w:pPr>
        <w:pStyle w:val="ListBullet"/>
        <w:spacing w:after="20"/>
      </w:pPr>
      <w:r>
        <w:t>configurable retention.</w:t>
      </w:r>
    </w:p>
    <w:p>
      <w:pPr>
        <w:pStyle w:val="Heading2"/>
      </w:pPr>
      <w:r>
        <w:t>Phase 10 --- Demo Polish</w:t>
      </w:r>
    </w:p>
    <w:p>
      <w:pPr>
        <w:spacing w:after="80"/>
      </w:pPr>
      <w:r>
        <w:t>Create one reliable end-to-end demonstration.</w:t>
      </w:r>
    </w:p>
    <w:p>
      <w:pPr>
        <w:spacing w:after="40"/>
      </w:pPr>
    </w:p>
    <w:p>
      <w:pPr>
        <w:pStyle w:val="Heading1"/>
      </w:pPr>
      <w:r>
        <w:t>49. Testing Strategy</w:t>
      </w:r>
    </w:p>
    <w:p>
      <w:pPr>
        <w:spacing w:after="80"/>
      </w:pPr>
      <w:r>
        <w:t>Do not claim \&gt;90% accuracy without measurement.</w:t>
      </w:r>
    </w:p>
    <w:p>
      <w:pPr>
        <w:spacing w:after="80"/>
      </w:pPr>
      <w:r>
        <w:t>Create separate test groups.</w:t>
      </w:r>
    </w:p>
    <w:p>
      <w:pPr>
        <w:pStyle w:val="Heading2"/>
      </w:pPr>
      <w:r>
        <w:t>ANPR tests</w:t>
      </w:r>
    </w:p>
    <w:p>
      <w:pPr>
        <w:spacing w:after="80"/>
      </w:pPr>
      <w:r>
        <w:t>Condition             Metric</w:t>
      </w:r>
    </w:p>
    <w:p>
      <w:pPr>
        <w:spacing w:after="80"/>
      </w:pPr>
      <w:r>
        <w:t>--------------------- ----------------------------</w:t>
      </w:r>
    </w:p>
    <w:p>
      <w:pPr>
        <w:spacing w:after="80"/>
      </w:pPr>
      <w:r>
        <w:t>Day                   Plate recognition accuracy</w:t>
      </w:r>
    </w:p>
    <w:p>
      <w:pPr>
        <w:spacing w:after="80"/>
      </w:pPr>
      <w:r>
        <w:t>Night                 Plate recognition accuracy</w:t>
      </w:r>
    </w:p>
    <w:p>
      <w:pPr>
        <w:spacing w:after="80"/>
      </w:pPr>
      <w:r>
        <w:t>Rain                  Plate recognition accuracy</w:t>
      </w:r>
    </w:p>
    <w:p>
      <w:pPr>
        <w:spacing w:after="80"/>
      </w:pPr>
      <w:r>
        <w:t>Blur                  Plate recognition accuracy</w:t>
      </w:r>
    </w:p>
    <w:p>
      <w:pPr>
        <w:spacing w:after="80"/>
      </w:pPr>
      <w:r>
        <w:t>Angle                 Plate recognition accuracy</w:t>
      </w:r>
    </w:p>
    <w:p>
      <w:pPr>
        <w:spacing w:after="80"/>
      </w:pPr>
      <w:r>
        <w:t>Dirty plate           Plate recognition accuracy</w:t>
      </w:r>
    </w:p>
    <w:p>
      <w:pPr>
        <w:spacing w:after="80"/>
      </w:pPr>
      <w:r>
        <w:t>Partial obstruction   Plate recognition accuracy</w:t>
      </w:r>
    </w:p>
    <w:p>
      <w:pPr>
        <w:spacing w:after="80"/>
      </w:pPr>
      <w:r>
        <w:t>Low resolution        Plate recognition accuracy</w:t>
      </w:r>
    </w:p>
    <w:p>
      <w:pPr>
        <w:spacing w:after="80"/>
      </w:pPr>
      <w:r>
        <w:t>Track:</w:t>
      </w:r>
    </w:p>
    <w:p>
      <w:pPr>
        <w:pStyle w:val="ListBullet"/>
        <w:spacing w:after="20"/>
      </w:pPr>
      <w:r>
        <w:t>plate detection precision,</w:t>
      </w:r>
    </w:p>
    <w:p>
      <w:pPr>
        <w:pStyle w:val="ListBullet"/>
        <w:spacing w:after="20"/>
      </w:pPr>
      <w:r>
        <w:t>plate detection recall,</w:t>
      </w:r>
    </w:p>
    <w:p>
      <w:pPr>
        <w:pStyle w:val="ListBullet"/>
        <w:spacing w:after="20"/>
      </w:pPr>
      <w:r>
        <w:t>character accuracy,</w:t>
      </w:r>
    </w:p>
    <w:p>
      <w:pPr>
        <w:pStyle w:val="ListBullet"/>
        <w:spacing w:after="20"/>
      </w:pPr>
      <w:r>
        <w:t>full-plate exact-match accuracy,</w:t>
      </w:r>
    </w:p>
    <w:p>
      <w:pPr>
        <w:pStyle w:val="ListBullet"/>
        <w:spacing w:after="20"/>
      </w:pPr>
      <w:r>
        <w:t>confidence calibration.</w:t>
      </w:r>
    </w:p>
    <w:p>
      <w:pPr>
        <w:spacing w:after="40"/>
      </w:pPr>
    </w:p>
    <w:p>
      <w:pPr>
        <w:pStyle w:val="Heading1"/>
      </w:pPr>
      <w:r>
        <w:t>50. Trajectory Tests</w:t>
      </w:r>
    </w:p>
    <w:p>
      <w:pPr>
        <w:spacing w:after="80"/>
      </w:pPr>
      <w:r>
        <w:t>Test:</w:t>
      </w:r>
    </w:p>
    <w:p>
      <w:pPr>
        <w:pStyle w:val="Heading3"/>
      </w:pPr>
      <w:r>
        <w:t>Test A --- Normal</w:t>
      </w:r>
    </w:p>
    <w:p>
      <w:pPr>
        <w:pStyle w:val="CodeBlock"/>
        <w:ind w:left="288" w:right="72"/>
      </w:pPr>
      <w:r>
        <w:t>C1 → C2 → C3 → C4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Confirmed trajectory.</w:t>
      </w:r>
    </w:p>
    <w:p>
      <w:pPr>
        <w:pStyle w:val="Heading3"/>
      </w:pPr>
      <w:r>
        <w:t>Test B --- Partial plate</w:t>
      </w:r>
    </w:p>
    <w:p>
      <w:pPr>
        <w:pStyle w:val="CodeBlock"/>
        <w:ind w:left="288" w:right="72"/>
      </w:pPr>
      <w:r>
        <w:t>C1 → C2(partial) → C3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C2 can be probable if supporting evidence is strong.</w:t>
      </w:r>
    </w:p>
    <w:p>
      <w:pPr>
        <w:pStyle w:val="Heading3"/>
      </w:pPr>
      <w:r>
        <w:t>Test C --- Unreadable plate</w:t>
      </w:r>
    </w:p>
    <w:p>
      <w:pPr>
        <w:pStyle w:val="CodeBlock"/>
        <w:ind w:left="288" w:right="72"/>
      </w:pPr>
      <w:r>
        <w:t>C1 → C2(no plate) → C3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Appearance + time + road reasoning may produce probable link.</w:t>
      </w:r>
    </w:p>
    <w:p>
      <w:pPr>
        <w:pStyle w:val="Heading3"/>
      </w:pPr>
      <w:r>
        <w:t>Test D --- Offline camera</w:t>
      </w:r>
    </w:p>
    <w:p>
      <w:pPr>
        <w:pStyle w:val="CodeBlock"/>
        <w:ind w:left="288" w:right="72"/>
      </w:pPr>
      <w:r>
        <w:t>C1 → C2(offline) → C3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Gap/inferred route, not confirmed C2 detection.</w:t>
      </w:r>
    </w:p>
    <w:p>
      <w:pPr>
        <w:pStyle w:val="Heading3"/>
      </w:pPr>
      <w:r>
        <w:t>Test E --- False similarity</w:t>
      </w:r>
    </w:p>
    <w:p>
      <w:pPr>
        <w:spacing w:after="80"/>
      </w:pPr>
      <w:r>
        <w:t>Two black motorcycles appear.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Do not match based only on color/type.</w:t>
      </w:r>
    </w:p>
    <w:p>
      <w:pPr>
        <w:pStyle w:val="Heading3"/>
      </w:pPr>
      <w:r>
        <w:t>Test F --- Impossible travel time</w:t>
      </w:r>
    </w:p>
    <w:p>
      <w:pPr>
        <w:spacing w:after="80"/>
      </w:pPr>
      <w:r>
        <w:t>Expected:</w:t>
      </w:r>
    </w:p>
    <w:p>
      <w:pPr>
        <w:spacing w:after="80"/>
        <w:ind w:left="360"/>
      </w:pPr>
      <w:r>
        <w:rPr>
          <w:i/>
          <w:color w:val="464646"/>
        </w:rPr>
        <w:t>Reject/strongly penalize candidate.</w:t>
      </w:r>
    </w:p>
    <w:p>
      <w:pPr>
        <w:spacing w:after="40"/>
      </w:pPr>
    </w:p>
    <w:p>
      <w:pPr>
        <w:pStyle w:val="Heading1"/>
      </w:pPr>
      <w:r>
        <w:t>51. Traffic Analytics Tests</w:t>
      </w:r>
    </w:p>
    <w:p>
      <w:pPr>
        <w:spacing w:after="80"/>
      </w:pPr>
      <w:r>
        <w:t>Validate:</w:t>
      </w:r>
    </w:p>
    <w:p>
      <w:pPr>
        <w:pStyle w:val="ListBullet"/>
        <w:spacing w:after="20"/>
      </w:pPr>
      <w:r>
        <w:t>vehicle counts,</w:t>
      </w:r>
    </w:p>
    <w:p>
      <w:pPr>
        <w:pStyle w:val="ListBullet"/>
        <w:spacing w:after="20"/>
      </w:pPr>
      <w:r>
        <w:t>movement counts,</w:t>
      </w:r>
    </w:p>
    <w:p>
      <w:pPr>
        <w:pStyle w:val="ListBullet"/>
        <w:spacing w:after="20"/>
      </w:pPr>
      <w:r>
        <w:t>density,</w:t>
      </w:r>
    </w:p>
    <w:p>
      <w:pPr>
        <w:pStyle w:val="ListBullet"/>
        <w:spacing w:after="20"/>
      </w:pPr>
      <w:r>
        <w:t>speed estimates,</w:t>
      </w:r>
    </w:p>
    <w:p>
      <w:pPr>
        <w:pStyle w:val="ListBullet"/>
        <w:spacing w:after="20"/>
      </w:pPr>
      <w:r>
        <w:t>congestion status,</w:t>
      </w:r>
    </w:p>
    <w:p>
      <w:pPr>
        <w:pStyle w:val="ListBullet"/>
        <w:spacing w:after="20"/>
      </w:pPr>
      <w:r>
        <w:t>OD flows.</w:t>
      </w:r>
    </w:p>
    <w:p>
      <w:pPr>
        <w:spacing w:after="80"/>
      </w:pPr>
      <w:r>
        <w:t>Compare against manually labeled ground truth for the prototype.</w:t>
      </w:r>
    </w:p>
    <w:p>
      <w:pPr>
        <w:spacing w:after="40"/>
      </w:pPr>
    </w:p>
    <w:p>
      <w:pPr>
        <w:pStyle w:val="Heading1"/>
      </w:pPr>
      <w:r>
        <w:t>52. Camera Reliability</w:t>
      </w:r>
    </w:p>
    <w:p>
      <w:pPr>
        <w:spacing w:after="80"/>
      </w:pPr>
      <w:r>
        <w:t>This is a potential TRACE-X differentiator.</w:t>
      </w:r>
    </w:p>
    <w:p>
      <w:pPr>
        <w:spacing w:after="80"/>
      </w:pPr>
      <w:r>
        <w:t>Create a camera reliability score based on:</w:t>
      </w:r>
    </w:p>
    <w:p>
      <w:pPr>
        <w:pStyle w:val="ListBullet"/>
        <w:spacing w:after="20"/>
      </w:pPr>
      <w:r>
        <w:t>resolution,</w:t>
      </w:r>
    </w:p>
    <w:p>
      <w:pPr>
        <w:pStyle w:val="ListBullet"/>
        <w:spacing w:after="20"/>
      </w:pPr>
      <w:r>
        <w:t>plate pixel size,</w:t>
      </w:r>
    </w:p>
    <w:p>
      <w:pPr>
        <w:pStyle w:val="ListBullet"/>
        <w:spacing w:after="20"/>
      </w:pPr>
      <w:r>
        <w:t>FPS,</w:t>
      </w:r>
    </w:p>
    <w:p>
      <w:pPr>
        <w:pStyle w:val="ListBullet"/>
        <w:spacing w:after="20"/>
      </w:pPr>
      <w:r>
        <w:t>blur,</w:t>
      </w:r>
    </w:p>
    <w:p>
      <w:pPr>
        <w:pStyle w:val="ListBullet"/>
        <w:spacing w:after="20"/>
      </w:pPr>
      <w:r>
        <w:t>brightness,</w:t>
      </w:r>
    </w:p>
    <w:p>
      <w:pPr>
        <w:pStyle w:val="ListBullet"/>
        <w:spacing w:after="20"/>
      </w:pPr>
      <w:r>
        <w:t>angle,</w:t>
      </w:r>
    </w:p>
    <w:p>
      <w:pPr>
        <w:pStyle w:val="ListBullet"/>
        <w:spacing w:after="20"/>
      </w:pPr>
      <w:r>
        <w:t>occlusion,</w:t>
      </w:r>
    </w:p>
    <w:p>
      <w:pPr>
        <w:pStyle w:val="ListBullet"/>
        <w:spacing w:after="20"/>
      </w:pPr>
      <w:r>
        <w:t>detection success rate,</w:t>
      </w:r>
    </w:p>
    <w:p>
      <w:pPr>
        <w:pStyle w:val="ListBullet"/>
        <w:spacing w:after="20"/>
      </w:pPr>
      <w:r>
        <w:t>OCR success rate,</w:t>
      </w:r>
    </w:p>
    <w:p>
      <w:pPr>
        <w:pStyle w:val="ListBullet"/>
        <w:spacing w:after="20"/>
      </w:pPr>
      <w:r>
        <w:t>online/offline status.</w:t>
      </w:r>
    </w:p>
    <w:p>
      <w:pPr>
        <w:spacing w:after="80"/>
      </w:pPr>
      <w:r>
        <w:t>Example:</w:t>
      </w:r>
    </w:p>
    <w:p>
      <w:pPr>
        <w:pStyle w:val="CodeBlock"/>
        <w:ind w:left="288" w:right="72"/>
      </w:pPr>
      <w:r>
        <w:t>Camera C1</w:t>
      </w:r>
    </w:p>
    <w:p>
      <w:pPr>
        <w:pStyle w:val="CodeBlock"/>
        <w:ind w:left="288" w:right="72"/>
      </w:pPr>
      <w:r>
        <w:t>Reliability: 92%</w:t>
      </w:r>
    </w:p>
    <w:p>
      <w:pPr>
        <w:pStyle w:val="CodeBlock"/>
        <w:ind w:left="288" w:right="72"/>
      </w:pPr>
      <w:r>
        <w:t>Status: GOOD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Camera C2</w:t>
      </w:r>
    </w:p>
    <w:p>
      <w:pPr>
        <w:pStyle w:val="CodeBlock"/>
        <w:ind w:left="288" w:right="72"/>
      </w:pPr>
      <w:r>
        <w:t>Reliability: 58%</w:t>
      </w:r>
    </w:p>
    <w:p>
      <w:pPr>
        <w:pStyle w:val="CodeBlock"/>
        <w:ind w:left="288" w:right="72"/>
      </w:pPr>
      <w:r>
        <w:t>Status: DEGRADED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Camera C3</w:t>
      </w:r>
    </w:p>
    <w:p>
      <w:pPr>
        <w:pStyle w:val="CodeBlock"/>
        <w:ind w:left="288" w:right="72"/>
      </w:pPr>
      <w:r>
        <w:t>Reliability: OFFLINE</w:t>
      </w:r>
    </w:p>
    <w:p>
      <w:pPr>
        <w:spacing w:after="80"/>
      </w:pPr>
      <w:r>
        <w:t>The trajectory engine can reduce reliance on degraded cameras.</w:t>
      </w:r>
    </w:p>
    <w:p>
      <w:pPr>
        <w:spacing w:after="80"/>
      </w:pPr>
      <w:r>
        <w:t>This is a proposed resilience feature and should be demonstrated rather</w:t>
      </w:r>
    </w:p>
    <w:p>
      <w:pPr>
        <w:spacing w:after="80"/>
      </w:pPr>
      <w:r>
        <w:t>than merely claimed.</w:t>
      </w:r>
    </w:p>
    <w:p>
      <w:pPr>
        <w:spacing w:after="40"/>
      </w:pPr>
    </w:p>
    <w:p>
      <w:pPr>
        <w:pStyle w:val="Heading1"/>
      </w:pPr>
      <w:r>
        <w:t>53. Camera Self-Healing Concept</w:t>
      </w:r>
    </w:p>
    <w:p>
      <w:pPr>
        <w:spacing w:after="80"/>
      </w:pPr>
      <w:r>
        <w:t>If C2 becomes unreliable:</w:t>
      </w:r>
    </w:p>
    <w:p>
      <w:pPr>
        <w:pStyle w:val="CodeBlock"/>
        <w:ind w:left="288" w:right="72"/>
      </w:pPr>
      <w:r>
        <w:t>C1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C2  ← degraded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C3</w:t>
      </w:r>
    </w:p>
    <w:p>
      <w:pPr>
        <w:spacing w:after="80"/>
      </w:pPr>
      <w:r>
        <w:t>TRACE-X can:</w:t>
      </w:r>
    </w:p>
    <w:p>
      <w:pPr>
        <w:pStyle w:val="ListBullet"/>
        <w:spacing w:after="20"/>
      </w:pPr>
      <w:r>
        <w:t>lower C2's evidence weight,</w:t>
      </w:r>
    </w:p>
    <w:p>
      <w:pPr>
        <w:pStyle w:val="ListBullet"/>
        <w:spacing w:after="20"/>
      </w:pPr>
      <w:r>
        <w:t>search neighboring cameras,</w:t>
      </w:r>
    </w:p>
    <w:p>
      <w:pPr>
        <w:pStyle w:val="ListBullet"/>
        <w:spacing w:after="20"/>
      </w:pPr>
      <w:r>
        <w:t>widen the candidate window carefully,</w:t>
      </w:r>
    </w:p>
    <w:p>
      <w:pPr>
        <w:pStyle w:val="ListBullet"/>
        <w:spacing w:after="20"/>
      </w:pPr>
      <w:r>
        <w:t>use road-network reasoning,</w:t>
      </w:r>
    </w:p>
    <w:p>
      <w:pPr>
        <w:pStyle w:val="ListBullet"/>
        <w:spacing w:after="20"/>
      </w:pPr>
      <w:r>
        <w:t>mark the resulting link as probable if needed.</w:t>
      </w:r>
    </w:p>
    <w:p>
      <w:pPr>
        <w:spacing w:after="80"/>
      </w:pPr>
      <w:r>
        <w:t xml:space="preserve">This is better described as </w:t>
      </w:r>
      <w:r>
        <w:rPr>
          <w:b/>
        </w:rPr>
        <w:t>resilience/camera-aware matching</w:t>
      </w:r>
      <w:r>
        <w:t>, not</w:t>
      </w:r>
    </w:p>
    <w:p>
      <w:pPr>
        <w:spacing w:after="80"/>
      </w:pPr>
      <w:r>
        <w:t>magical self-healing.</w:t>
      </w:r>
    </w:p>
    <w:p>
      <w:pPr>
        <w:spacing w:after="40"/>
      </w:pPr>
    </w:p>
    <w:p>
      <w:pPr>
        <w:pStyle w:val="Heading1"/>
      </w:pPr>
      <w:r>
        <w:t>54. Why TRACE-X Can Outperform a Basic System</w:t>
      </w:r>
    </w:p>
    <w:p>
      <w:pPr>
        <w:spacing w:after="80"/>
      </w:pPr>
      <w:r>
        <w:t>Do not say:</w:t>
      </w:r>
    </w:p>
    <w:p>
      <w:pPr>
        <w:spacing w:after="80"/>
        <w:ind w:left="360"/>
      </w:pPr>
      <w:r>
        <w:rPr>
          <w:i/>
          <w:color w:val="464646"/>
        </w:rPr>
        <w:t>"Existing systems cannot do this."</w:t>
      </w:r>
    </w:p>
    <w:p>
      <w:pPr>
        <w:spacing w:after="80"/>
      </w:pPr>
      <w:r>
        <w:t>Instead say:</w:t>
      </w:r>
    </w:p>
    <w:p>
      <w:pPr>
        <w:spacing w:after="80"/>
        <w:ind w:left="360"/>
      </w:pPr>
      <w:r>
        <w:rPr>
          <w:i/>
          <w:color w:val="464646"/>
        </w:rPr>
        <w:t>**"Existing systems solve important parts of ANPR, vehicle</w:t>
      </w:r>
    </w:p>
    <w:p>
      <w:pPr>
        <w:spacing w:after="80"/>
        <w:ind w:left="360"/>
      </w:pPr>
      <w:r>
        <w:rPr>
          <w:i/>
          <w:color w:val="464646"/>
        </w:rPr>
        <w:t>intelligence and traffic analytics. TRACE-X focuses on making the</w:t>
      </w:r>
    </w:p>
    <w:p>
      <w:pPr>
        <w:spacing w:after="80"/>
        <w:ind w:left="360"/>
      </w:pPr>
      <w:r>
        <w:rPr>
          <w:i/>
          <w:color w:val="464646"/>
        </w:rPr>
        <w:t>end-to-end workflow resilient when individual observations are</w:t>
      </w:r>
    </w:p>
    <w:p>
      <w:pPr>
        <w:spacing w:after="80"/>
        <w:ind w:left="360"/>
      </w:pPr>
      <w:r>
        <w:rPr>
          <w:i/>
          <w:color w:val="464646"/>
        </w:rPr>
        <w:t>imperfect."**</w:t>
      </w:r>
    </w:p>
    <w:p>
      <w:pPr>
        <w:spacing w:after="80"/>
      </w:pPr>
      <w:r>
        <w:t>Differentiating design principles:</w:t>
      </w:r>
    </w:p>
    <w:p>
      <w:pPr>
        <w:pStyle w:val="ListNumber"/>
        <w:spacing w:after="20"/>
      </w:pPr>
      <w:r>
        <w:t>**Confidence-aware evidence**</w:t>
      </w:r>
    </w:p>
    <w:p>
      <w:pPr>
        <w:pStyle w:val="ListNumber"/>
        <w:spacing w:after="20"/>
      </w:pPr>
      <w:r>
        <w:t>**Multi-frame OCR**</w:t>
      </w:r>
    </w:p>
    <w:p>
      <w:pPr>
        <w:pStyle w:val="ListNumber"/>
        <w:spacing w:after="20"/>
      </w:pPr>
      <w:r>
        <w:t>**Multi-signal cross-camera matching**</w:t>
      </w:r>
    </w:p>
    <w:p>
      <w:pPr>
        <w:pStyle w:val="ListNumber"/>
        <w:spacing w:after="20"/>
      </w:pPr>
      <w:r>
        <w:t>**Road-constrained trajectory reasoning**</w:t>
      </w:r>
    </w:p>
    <w:p>
      <w:pPr>
        <w:pStyle w:val="ListNumber"/>
        <w:spacing w:after="20"/>
      </w:pPr>
      <w:r>
        <w:t>**Camera reliability awareness**</w:t>
      </w:r>
    </w:p>
    <w:p>
      <w:pPr>
        <w:pStyle w:val="ListNumber"/>
        <w:spacing w:after="20"/>
      </w:pPr>
      <w:r>
        <w:t>**Explicit confirmed/probable/unknown states**</w:t>
      </w:r>
    </w:p>
    <w:p>
      <w:pPr>
        <w:pStyle w:val="ListNumber"/>
        <w:spacing w:after="20"/>
      </w:pPr>
      <w:r>
        <w:t>**Unified vehicle-event layer**</w:t>
      </w:r>
    </w:p>
    <w:p>
      <w:pPr>
        <w:pStyle w:val="ListNumber"/>
        <w:spacing w:after="20"/>
      </w:pPr>
      <w:r>
        <w:t>**Investigation-oriented search and reporting**</w:t>
      </w:r>
    </w:p>
    <w:p>
      <w:pPr>
        <w:pStyle w:val="ListNumber"/>
        <w:spacing w:after="20"/>
      </w:pPr>
      <w:r>
        <w:t>**Traffic analytics from the same event infrastructure**</w:t>
      </w:r>
    </w:p>
    <w:p>
      <w:pPr>
        <w:pStyle w:val="ListNumber"/>
        <w:spacing w:after="20"/>
      </w:pPr>
      <w:r>
        <w:t>**Privacy-by-design and human-in-the-loop operation**</w:t>
      </w:r>
    </w:p>
    <w:p>
      <w:pPr>
        <w:spacing w:after="80"/>
      </w:pPr>
      <w:r>
        <w:t>These are system design differentiators, not claims of globally unique</w:t>
      </w:r>
    </w:p>
    <w:p>
      <w:pPr>
        <w:spacing w:after="80"/>
      </w:pPr>
      <w:r>
        <w:t>invention.</w:t>
      </w:r>
    </w:p>
    <w:p>
      <w:pPr>
        <w:spacing w:after="40"/>
      </w:pPr>
    </w:p>
    <w:p>
      <w:pPr>
        <w:pStyle w:val="Heading1"/>
      </w:pPr>
      <w:r>
        <w:t>55. Unified Vehicle Event Layer</w:t>
      </w:r>
    </w:p>
    <w:p>
      <w:pPr>
        <w:spacing w:after="80"/>
      </w:pPr>
      <w:r>
        <w:t>This is an important architecture decision.</w:t>
      </w:r>
    </w:p>
    <w:p>
      <w:pPr>
        <w:spacing w:after="80"/>
      </w:pPr>
      <w:r>
        <w:t>Instead of creating separate systems for:</w:t>
      </w:r>
    </w:p>
    <w:p>
      <w:pPr>
        <w:pStyle w:val="ListBullet"/>
        <w:spacing w:after="20"/>
      </w:pPr>
      <w:r>
        <w:t>ANPR,</w:t>
      </w:r>
    </w:p>
    <w:p>
      <w:pPr>
        <w:pStyle w:val="ListBullet"/>
        <w:spacing w:after="20"/>
      </w:pPr>
      <w:r>
        <w:t>tracking,</w:t>
      </w:r>
    </w:p>
    <w:p>
      <w:pPr>
        <w:pStyle w:val="ListBullet"/>
        <w:spacing w:after="20"/>
      </w:pPr>
      <w:r>
        <w:t>traffic analytics,</w:t>
      </w:r>
    </w:p>
    <w:p>
      <w:pPr>
        <w:pStyle w:val="ListBullet"/>
        <w:spacing w:after="20"/>
      </w:pPr>
      <w:r>
        <w:t>alerts,</w:t>
      </w:r>
    </w:p>
    <w:p>
      <w:pPr>
        <w:spacing w:after="80"/>
      </w:pPr>
      <w:r>
        <w:t xml:space="preserve">all modules consume the same normalized </w:t>
      </w:r>
      <w:r>
        <w:rPr>
          <w:b/>
        </w:rPr>
        <w:t>Vehicle Event</w:t>
      </w:r>
      <w:r>
        <w:t>.</w:t>
      </w:r>
    </w:p>
    <w:p>
      <w:pPr>
        <w:pStyle w:val="CodeBlock"/>
        <w:ind w:left="288" w:right="72"/>
      </w:pPr>
      <w:r>
        <w:t xml:space="preserve">                VEHICLE EVENT</w:t>
      </w:r>
    </w:p>
    <w:p>
      <w:pPr>
        <w:pStyle w:val="CodeBlock"/>
        <w:ind w:left="288" w:right="72"/>
      </w:pPr>
      <w:r>
        <w:t xml:space="preserve">                     |</w:t>
      </w:r>
    </w:p>
    <w:p>
      <w:pPr>
        <w:pStyle w:val="CodeBlock"/>
        <w:ind w:left="288" w:right="72"/>
      </w:pPr>
      <w:r>
        <w:t xml:space="preserve">       +-------------+-------------+</w:t>
      </w:r>
    </w:p>
    <w:p>
      <w:pPr>
        <w:pStyle w:val="CodeBlock"/>
        <w:ind w:left="288" w:right="72"/>
      </w:pPr>
      <w:r>
        <w:t xml:space="preserve">       |             |             |</w:t>
      </w:r>
    </w:p>
    <w:p>
      <w:pPr>
        <w:pStyle w:val="CodeBlock"/>
        <w:ind w:left="288" w:right="72"/>
      </w:pPr>
      <w:r>
        <w:t xml:space="preserve">       v             v             v</w:t>
      </w:r>
    </w:p>
    <w:p>
      <w:pPr>
        <w:pStyle w:val="CodeBlock"/>
        <w:ind w:left="288" w:right="72"/>
      </w:pPr>
      <w:r>
        <w:t xml:space="preserve">   Trajectory     Traffic        Alerts</w:t>
      </w:r>
    </w:p>
    <w:p>
      <w:pPr>
        <w:pStyle w:val="CodeBlock"/>
        <w:ind w:left="288" w:right="72"/>
      </w:pPr>
      <w:r>
        <w:t xml:space="preserve">     Engine      Analytics       Engine</w:t>
      </w:r>
    </w:p>
    <w:p>
      <w:pPr>
        <w:pStyle w:val="CodeBlock"/>
        <w:ind w:left="288" w:right="72"/>
      </w:pPr>
      <w:r>
        <w:t xml:space="preserve">       |             |             |</w:t>
      </w:r>
    </w:p>
    <w:p>
      <w:pPr>
        <w:pStyle w:val="CodeBlock"/>
        <w:ind w:left="288" w:right="72"/>
      </w:pPr>
      <w:r>
        <w:t xml:space="preserve">       +-------------+-------------+</w:t>
      </w:r>
    </w:p>
    <w:p>
      <w:pPr>
        <w:pStyle w:val="CodeBlock"/>
        <w:ind w:left="288" w:right="72"/>
      </w:pPr>
      <w:r>
        <w:t xml:space="preserve">                     |</w:t>
      </w:r>
    </w:p>
    <w:p>
      <w:pPr>
        <w:pStyle w:val="CodeBlock"/>
        <w:ind w:left="288" w:right="72"/>
      </w:pPr>
      <w:r>
        <w:t xml:space="preserve">                     v</w:t>
      </w:r>
    </w:p>
    <w:p>
      <w:pPr>
        <w:pStyle w:val="CodeBlock"/>
        <w:ind w:left="288" w:right="72"/>
      </w:pPr>
      <w:r>
        <w:t xml:space="preserve">                  GIS/UI</w:t>
      </w:r>
    </w:p>
    <w:p>
      <w:pPr>
        <w:spacing w:after="80"/>
      </w:pPr>
      <w:r>
        <w:t>This reduces duplicated logic and makes the system easier to scale.</w:t>
      </w:r>
    </w:p>
    <w:p>
      <w:pPr>
        <w:spacing w:after="40"/>
      </w:pPr>
    </w:p>
    <w:p>
      <w:pPr>
        <w:pStyle w:val="Heading1"/>
      </w:pPr>
      <w:r>
        <w:t>56. Scalability Architecture</w:t>
      </w:r>
    </w:p>
    <w:p>
      <w:pPr>
        <w:spacing w:after="80"/>
      </w:pPr>
      <w:r>
        <w:t>For the prototype:</w:t>
      </w:r>
    </w:p>
    <w:p>
      <w:pPr>
        <w:pStyle w:val="CodeBlock"/>
        <w:ind w:left="288" w:right="72"/>
      </w:pPr>
      <w:r>
        <w:t>Cameras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Python AI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FastAPI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PostgreSQL/PostGIS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React</w:t>
      </w:r>
    </w:p>
    <w:p>
      <w:pPr>
        <w:spacing w:after="80"/>
      </w:pPr>
      <w:r>
        <w:t>For production:</w:t>
      </w:r>
    </w:p>
    <w:p>
      <w:pPr>
        <w:pStyle w:val="CodeBlock"/>
        <w:ind w:left="288" w:right="72"/>
      </w:pPr>
      <w:r>
        <w:t>Camera Network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Edge AI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Event Streaming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Distributed Event Processing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Scalable Event Store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Trajectory / Traffic / Alert Services</w:t>
      </w:r>
    </w:p>
    <w:p>
      <w:pPr>
        <w:pStyle w:val="CodeBlock"/>
        <w:ind w:left="288" w:right="72"/>
      </w:pPr>
      <w:r>
        <w:t xml:space="preserve">      ↓</w:t>
      </w:r>
    </w:p>
    <w:p>
      <w:pPr>
        <w:pStyle w:val="CodeBlock"/>
        <w:ind w:left="288" w:right="72"/>
      </w:pPr>
      <w:r>
        <w:t>GIS / Command Center</w:t>
      </w:r>
    </w:p>
    <w:p>
      <w:pPr>
        <w:spacing w:after="80"/>
      </w:pPr>
      <w:r>
        <w:t>Potential production components:</w:t>
      </w:r>
    </w:p>
    <w:p>
      <w:pPr>
        <w:pStyle w:val="ListBullet"/>
        <w:spacing w:after="20"/>
      </w:pPr>
      <w:r>
        <w:t>edge GPUs,</w:t>
      </w:r>
    </w:p>
    <w:p>
      <w:pPr>
        <w:pStyle w:val="ListBullet"/>
        <w:spacing w:after="20"/>
      </w:pPr>
      <w:r>
        <w:t>Kafka,</w:t>
      </w:r>
    </w:p>
    <w:p>
      <w:pPr>
        <w:pStyle w:val="ListBullet"/>
        <w:spacing w:after="20"/>
      </w:pPr>
      <w:r>
        <w:t>Redis,</w:t>
      </w:r>
    </w:p>
    <w:p>
      <w:pPr>
        <w:pStyle w:val="ListBullet"/>
        <w:spacing w:after="20"/>
      </w:pPr>
      <w:r>
        <w:t>distributed PostgreSQL or appropriate event storage,</w:t>
      </w:r>
    </w:p>
    <w:p>
      <w:pPr>
        <w:pStyle w:val="ListBullet"/>
        <w:spacing w:after="20"/>
      </w:pPr>
      <w:r>
        <w:t>object storage,</w:t>
      </w:r>
    </w:p>
    <w:p>
      <w:pPr>
        <w:pStyle w:val="ListBullet"/>
        <w:spacing w:after="20"/>
      </w:pPr>
      <w:r>
        <w:t>Kubernetes,</w:t>
      </w:r>
    </w:p>
    <w:p>
      <w:pPr>
        <w:pStyle w:val="ListBullet"/>
        <w:spacing w:after="20"/>
      </w:pPr>
      <w:r>
        <w:t>monitoring,</w:t>
      </w:r>
    </w:p>
    <w:p>
      <w:pPr>
        <w:pStyle w:val="ListBullet"/>
        <w:spacing w:after="20"/>
      </w:pPr>
      <w:r>
        <w:t>high availability.</w:t>
      </w:r>
    </w:p>
    <w:p>
      <w:pPr>
        <w:spacing w:after="40"/>
      </w:pPr>
    </w:p>
    <w:p>
      <w:pPr>
        <w:pStyle w:val="Heading1"/>
      </w:pPr>
      <w:r>
        <w:t>57. Interoperability</w:t>
      </w:r>
    </w:p>
    <w:p>
      <w:pPr>
        <w:spacing w:after="80"/>
      </w:pPr>
      <w:r>
        <w:t>Real deployments may contain cameras from different vendors.</w:t>
      </w:r>
    </w:p>
    <w:p>
      <w:pPr>
        <w:spacing w:after="80"/>
      </w:pPr>
      <w:r>
        <w:t>TRACE-X should normalize inputs into one internal event format.</w:t>
      </w:r>
    </w:p>
    <w:p>
      <w:pPr>
        <w:pStyle w:val="CodeBlock"/>
        <w:ind w:left="288" w:right="72"/>
      </w:pPr>
      <w:r>
        <w:t>Vendor A Camera ─┐</w:t>
      </w:r>
    </w:p>
    <w:p>
      <w:pPr>
        <w:pStyle w:val="CodeBlock"/>
        <w:ind w:left="288" w:right="72"/>
      </w:pPr>
      <w:r>
        <w:t>Vendor B Camera ─┼──&gt; TRACE-X Normalization ──&gt; Vehicle Event</w:t>
      </w:r>
    </w:p>
    <w:p>
      <w:pPr>
        <w:pStyle w:val="CodeBlock"/>
        <w:ind w:left="288" w:right="72"/>
      </w:pPr>
      <w:r>
        <w:t>Vendor C Camera ─┘</w:t>
      </w:r>
    </w:p>
    <w:p>
      <w:pPr>
        <w:spacing w:after="80"/>
      </w:pPr>
      <w:r>
        <w:t>Possible input standards:</w:t>
      </w:r>
    </w:p>
    <w:p>
      <w:pPr>
        <w:pStyle w:val="ListBullet"/>
        <w:spacing w:after="20"/>
      </w:pPr>
      <w:r>
        <w:t>RTSP,</w:t>
      </w:r>
    </w:p>
    <w:p>
      <w:pPr>
        <w:pStyle w:val="ListBullet"/>
        <w:spacing w:after="20"/>
      </w:pPr>
      <w:r>
        <w:t>ONVIF,</w:t>
      </w:r>
    </w:p>
    <w:p>
      <w:pPr>
        <w:pStyle w:val="ListBullet"/>
        <w:spacing w:after="20"/>
      </w:pPr>
      <w:r>
        <w:t>HTTP APIs,</w:t>
      </w:r>
    </w:p>
    <w:p>
      <w:pPr>
        <w:pStyle w:val="ListBullet"/>
        <w:spacing w:after="20"/>
      </w:pPr>
      <w:r>
        <w:t>existing ANPR event APIs.</w:t>
      </w:r>
    </w:p>
    <w:p>
      <w:pPr>
        <w:spacing w:after="80"/>
      </w:pPr>
      <w:r>
        <w:t>Do not assume every camera supports every protocol.</w:t>
      </w:r>
    </w:p>
    <w:p>
      <w:pPr>
        <w:spacing w:after="40"/>
      </w:pPr>
    </w:p>
    <w:p>
      <w:pPr>
        <w:pStyle w:val="Heading1"/>
      </w:pPr>
      <w:r>
        <w:t>58. Production Readiness Roadmap</w:t>
      </w:r>
    </w:p>
    <w:p>
      <w:pPr>
        <w:pStyle w:val="Heading2"/>
      </w:pPr>
      <w:r>
        <w:t>Phase 1 --- SIH Prototype</w:t>
      </w:r>
    </w:p>
    <w:p>
      <w:pPr>
        <w:pStyle w:val="ListBullet"/>
        <w:spacing w:after="20"/>
      </w:pPr>
      <w:r>
        <w:t>5--20 simulated cameras,</w:t>
      </w:r>
    </w:p>
    <w:p>
      <w:pPr>
        <w:pStyle w:val="ListBullet"/>
        <w:spacing w:after="20"/>
      </w:pPr>
      <w:r>
        <w:t>recorded videos,</w:t>
      </w:r>
    </w:p>
    <w:p>
      <w:pPr>
        <w:pStyle w:val="ListBullet"/>
        <w:spacing w:after="20"/>
      </w:pPr>
      <w:r>
        <w:t>ANPR,</w:t>
      </w:r>
    </w:p>
    <w:p>
      <w:pPr>
        <w:pStyle w:val="ListBullet"/>
        <w:spacing w:after="20"/>
      </w:pPr>
      <w:r>
        <w:t>event database,</w:t>
      </w:r>
    </w:p>
    <w:p>
      <w:pPr>
        <w:pStyle w:val="ListBullet"/>
        <w:spacing w:after="20"/>
      </w:pPr>
      <w:r>
        <w:t>trajectory,</w:t>
      </w:r>
    </w:p>
    <w:p>
      <w:pPr>
        <w:pStyle w:val="ListBullet"/>
        <w:spacing w:after="20"/>
      </w:pPr>
      <w:r>
        <w:t>GIS,</w:t>
      </w:r>
    </w:p>
    <w:p>
      <w:pPr>
        <w:pStyle w:val="ListBullet"/>
        <w:spacing w:after="20"/>
      </w:pPr>
      <w:r>
        <w:t>traffic analytics,</w:t>
      </w:r>
    </w:p>
    <w:p>
      <w:pPr>
        <w:pStyle w:val="ListBullet"/>
        <w:spacing w:after="20"/>
      </w:pPr>
      <w:r>
        <w:t>watchlist,</w:t>
      </w:r>
    </w:p>
    <w:p>
      <w:pPr>
        <w:pStyle w:val="ListBullet"/>
        <w:spacing w:after="20"/>
      </w:pPr>
      <w:r>
        <w:t>reports.</w:t>
      </w:r>
    </w:p>
    <w:p>
      <w:pPr>
        <w:pStyle w:val="Heading2"/>
      </w:pPr>
      <w:r>
        <w:t>Phase 2 --- Controlled Pilot</w:t>
      </w:r>
    </w:p>
    <w:p>
      <w:pPr>
        <w:pStyle w:val="ListBullet"/>
        <w:spacing w:after="20"/>
      </w:pPr>
      <w:r>
        <w:t>real cameras in one corridor/zone,</w:t>
      </w:r>
    </w:p>
    <w:p>
      <w:pPr>
        <w:pStyle w:val="ListBullet"/>
        <w:spacing w:after="20"/>
      </w:pPr>
      <w:r>
        <w:t>camera quality audit,</w:t>
      </w:r>
    </w:p>
    <w:p>
      <w:pPr>
        <w:pStyle w:val="ListBullet"/>
        <w:spacing w:after="20"/>
      </w:pPr>
      <w:r>
        <w:t>ground-truth labeling,</w:t>
      </w:r>
    </w:p>
    <w:p>
      <w:pPr>
        <w:pStyle w:val="ListBullet"/>
        <w:spacing w:after="20"/>
      </w:pPr>
      <w:r>
        <w:t>accuracy and latency measurement,</w:t>
      </w:r>
    </w:p>
    <w:p>
      <w:pPr>
        <w:pStyle w:val="ListBullet"/>
        <w:spacing w:after="20"/>
      </w:pPr>
      <w:r>
        <w:t>operator feedback.</w:t>
      </w:r>
    </w:p>
    <w:p>
      <w:pPr>
        <w:pStyle w:val="Heading2"/>
      </w:pPr>
      <w:r>
        <w:t>Phase 3 --- City Deployment</w:t>
      </w:r>
    </w:p>
    <w:p>
      <w:pPr>
        <w:pStyle w:val="ListBullet"/>
        <w:spacing w:after="20"/>
      </w:pPr>
      <w:r>
        <w:t>hundreds/thousands of cameras,</w:t>
      </w:r>
    </w:p>
    <w:p>
      <w:pPr>
        <w:pStyle w:val="ListBullet"/>
        <w:spacing w:after="20"/>
      </w:pPr>
      <w:r>
        <w:t>edge inference,</w:t>
      </w:r>
    </w:p>
    <w:p>
      <w:pPr>
        <w:pStyle w:val="ListBullet"/>
        <w:spacing w:after="20"/>
      </w:pPr>
      <w:r>
        <w:t>scalable event processing,</w:t>
      </w:r>
    </w:p>
    <w:p>
      <w:pPr>
        <w:pStyle w:val="ListBullet"/>
        <w:spacing w:after="20"/>
      </w:pPr>
      <w:r>
        <w:t>high availability,</w:t>
      </w:r>
    </w:p>
    <w:p>
      <w:pPr>
        <w:pStyle w:val="ListBullet"/>
        <w:spacing w:after="20"/>
      </w:pPr>
      <w:r>
        <w:t>security,</w:t>
      </w:r>
    </w:p>
    <w:p>
      <w:pPr>
        <w:pStyle w:val="ListBullet"/>
        <w:spacing w:after="20"/>
      </w:pPr>
      <w:r>
        <w:t>governance,</w:t>
      </w:r>
    </w:p>
    <w:p>
      <w:pPr>
        <w:pStyle w:val="ListBullet"/>
        <w:spacing w:after="20"/>
      </w:pPr>
      <w:r>
        <w:t>monitoring.</w:t>
      </w:r>
    </w:p>
    <w:p>
      <w:pPr>
        <w:spacing w:after="40"/>
      </w:pPr>
    </w:p>
    <w:p>
      <w:pPr>
        <w:pStyle w:val="Heading1"/>
      </w:pPr>
      <w:r>
        <w:t>59. Camera Readiness Assessment</w:t>
      </w:r>
    </w:p>
    <w:p>
      <w:pPr>
        <w:spacing w:after="80"/>
      </w:pPr>
      <w:r>
        <w:t>Before production deployment, assess every camera.</w:t>
      </w:r>
    </w:p>
    <w:p>
      <w:pPr>
        <w:pStyle w:val="Heading3"/>
      </w:pPr>
      <w:r>
        <w:t>Checklist</w:t>
      </w:r>
    </w:p>
    <w:p>
      <w:pPr>
        <w:pStyle w:val="ListBullet"/>
        <w:spacing w:after="20"/>
      </w:pPr>
      <w:r>
        <w:t>resolution,</w:t>
      </w:r>
    </w:p>
    <w:p>
      <w:pPr>
        <w:pStyle w:val="ListBullet"/>
        <w:spacing w:after="20"/>
      </w:pPr>
      <w:r>
        <w:t>FPS,</w:t>
      </w:r>
    </w:p>
    <w:p>
      <w:pPr>
        <w:pStyle w:val="ListBullet"/>
        <w:spacing w:after="20"/>
      </w:pPr>
      <w:r>
        <w:t>plate pixel size,</w:t>
      </w:r>
    </w:p>
    <w:p>
      <w:pPr>
        <w:pStyle w:val="ListBullet"/>
        <w:spacing w:after="20"/>
      </w:pPr>
      <w:r>
        <w:t>camera height,</w:t>
      </w:r>
    </w:p>
    <w:p>
      <w:pPr>
        <w:pStyle w:val="ListBullet"/>
        <w:spacing w:after="20"/>
      </w:pPr>
      <w:r>
        <w:t>viewing angle,</w:t>
      </w:r>
    </w:p>
    <w:p>
      <w:pPr>
        <w:pStyle w:val="ListBullet"/>
        <w:spacing w:after="20"/>
      </w:pPr>
      <w:r>
        <w:t>lane coverage,</w:t>
      </w:r>
    </w:p>
    <w:p>
      <w:pPr>
        <w:pStyle w:val="ListBullet"/>
        <w:spacing w:after="20"/>
      </w:pPr>
      <w:r>
        <w:t>night visibility,</w:t>
      </w:r>
    </w:p>
    <w:p>
      <w:pPr>
        <w:pStyle w:val="ListBullet"/>
        <w:spacing w:after="20"/>
      </w:pPr>
      <w:r>
        <w:t>rain performance,</w:t>
      </w:r>
    </w:p>
    <w:p>
      <w:pPr>
        <w:pStyle w:val="ListBullet"/>
        <w:spacing w:after="20"/>
      </w:pPr>
      <w:r>
        <w:t>motion blur,</w:t>
      </w:r>
    </w:p>
    <w:p>
      <w:pPr>
        <w:pStyle w:val="ListBullet"/>
        <w:spacing w:after="20"/>
      </w:pPr>
      <w:r>
        <w:t>compression,</w:t>
      </w:r>
    </w:p>
    <w:p>
      <w:pPr>
        <w:pStyle w:val="ListBullet"/>
        <w:spacing w:after="20"/>
      </w:pPr>
      <w:r>
        <w:t>glare,</w:t>
      </w:r>
    </w:p>
    <w:p>
      <w:pPr>
        <w:pStyle w:val="ListBullet"/>
        <w:spacing w:after="20"/>
      </w:pPr>
      <w:r>
        <w:t>occlusion,</w:t>
      </w:r>
    </w:p>
    <w:p>
      <w:pPr>
        <w:pStyle w:val="ListBullet"/>
        <w:spacing w:after="20"/>
      </w:pPr>
      <w:r>
        <w:t>network reliability.</w:t>
      </w:r>
    </w:p>
    <w:p>
      <w:pPr>
        <w:pStyle w:val="Heading3"/>
      </w:pPr>
      <w:r>
        <w:t>Classification</w:t>
      </w:r>
    </w:p>
    <w:p>
      <w:pPr>
        <w:pStyle w:val="CodeBlock"/>
        <w:ind w:left="288" w:right="72"/>
      </w:pPr>
      <w:r>
        <w:t>GREEN  = good for ANPR</w:t>
      </w:r>
    </w:p>
    <w:p>
      <w:pPr>
        <w:pStyle w:val="CodeBlock"/>
        <w:ind w:left="288" w:right="72"/>
      </w:pPr>
      <w:r>
        <w:t>YELLOW = usable with limitations</w:t>
      </w:r>
    </w:p>
    <w:p>
      <w:pPr>
        <w:pStyle w:val="CodeBlock"/>
        <w:ind w:left="288" w:right="72"/>
      </w:pPr>
      <w:r>
        <w:t>RED    = poor for reliable ANPR</w:t>
      </w:r>
    </w:p>
    <w:p>
      <w:pPr>
        <w:spacing w:after="80"/>
      </w:pPr>
      <w:r>
        <w:t>This prevents unrealistic expectations.</w:t>
      </w:r>
    </w:p>
    <w:p>
      <w:pPr>
        <w:spacing w:after="40"/>
      </w:pPr>
    </w:p>
    <w:p>
      <w:pPr>
        <w:pStyle w:val="Heading1"/>
      </w:pPr>
      <w:r>
        <w:t>60. Important Limitations to State Honestly</w:t>
      </w:r>
    </w:p>
    <w:p>
      <w:pPr>
        <w:spacing w:after="80"/>
      </w:pPr>
      <w:r>
        <w:t>TRACE-X should explicitly acknowledge:</w:t>
      </w:r>
    </w:p>
    <w:p>
      <w:pPr>
        <w:pStyle w:val="Heading3"/>
      </w:pPr>
      <w:r>
        <w:t>Camera limitations</w:t>
      </w:r>
    </w:p>
    <w:p>
      <w:pPr>
        <w:spacing w:after="80"/>
      </w:pPr>
      <w:r>
        <w:t>If the camera never captures the plate clearly, AI cannot recover</w:t>
      </w:r>
    </w:p>
    <w:p>
      <w:pPr>
        <w:spacing w:after="80"/>
      </w:pPr>
      <w:r>
        <w:t>missing information.</w:t>
      </w:r>
    </w:p>
    <w:p>
      <w:pPr>
        <w:pStyle w:val="Heading3"/>
      </w:pPr>
      <w:r>
        <w:t>Re-ID limitations</w:t>
      </w:r>
    </w:p>
    <w:p>
      <w:pPr>
        <w:spacing w:after="80"/>
      </w:pPr>
      <w:r>
        <w:t>Similar vehicles can produce false matches.</w:t>
      </w:r>
    </w:p>
    <w:p>
      <w:pPr>
        <w:pStyle w:val="Heading3"/>
      </w:pPr>
      <w:r>
        <w:t>Camera gaps</w:t>
      </w:r>
    </w:p>
    <w:p>
      <w:pPr>
        <w:spacing w:after="80"/>
      </w:pPr>
      <w:r>
        <w:t>A missing camera creates uncertainty.</w:t>
      </w:r>
    </w:p>
    <w:p>
      <w:pPr>
        <w:pStyle w:val="Heading3"/>
      </w:pPr>
      <w:r>
        <w:t>Route inference</w:t>
      </w:r>
    </w:p>
    <w:p>
      <w:pPr>
        <w:spacing w:after="80"/>
      </w:pPr>
      <w:r>
        <w:t>A probable route is not a direct observation.</w:t>
      </w:r>
    </w:p>
    <w:p>
      <w:pPr>
        <w:pStyle w:val="Heading3"/>
      </w:pPr>
      <w:r>
        <w:t>Speed estimation</w:t>
      </w:r>
    </w:p>
    <w:p>
      <w:pPr>
        <w:spacing w:after="80"/>
      </w:pPr>
      <w:r>
        <w:t>Camera-to-camera speed is an estimate and depends on actual route length</w:t>
      </w:r>
    </w:p>
    <w:p>
      <w:pPr>
        <w:spacing w:after="80"/>
      </w:pPr>
      <w:r>
        <w:t>and timestamps.</w:t>
      </w:r>
    </w:p>
    <w:p>
      <w:pPr>
        <w:pStyle w:val="Heading3"/>
      </w:pPr>
      <w:r>
        <w:t>OCR accuracy</w:t>
      </w:r>
    </w:p>
    <w:p>
      <w:pPr>
        <w:spacing w:after="80"/>
        <w:ind w:left="360"/>
      </w:pPr>
      <w:r>
        <w:rPr>
          <w:i/>
          <w:color w:val="464646"/>
        </w:rPr>
        <w:t>90% must be experimentally demonstrated under the selected test</w:t>
      </w:r>
    </w:p>
    <w:p>
      <w:pPr>
        <w:spacing w:after="80"/>
        <w:ind w:left="360"/>
      </w:pPr>
      <w:r>
        <w:rPr>
          <w:i/>
          <w:color w:val="464646"/>
        </w:rPr>
        <w:t>conditions; it should not be claimed merely because a model exists.</w:t>
      </w:r>
    </w:p>
    <w:p>
      <w:pPr>
        <w:pStyle w:val="Heading3"/>
      </w:pPr>
      <w:r>
        <w:t>Privacy</w:t>
      </w:r>
    </w:p>
    <w:p>
      <w:pPr>
        <w:spacing w:after="80"/>
      </w:pPr>
      <w:r>
        <w:t>Vehicle-level data can be sensitive and requires appropriate governance,</w:t>
      </w:r>
    </w:p>
    <w:p>
      <w:pPr>
        <w:spacing w:after="80"/>
      </w:pPr>
      <w:r>
        <w:t>access controls and retention rules.</w:t>
      </w:r>
    </w:p>
    <w:p>
      <w:pPr>
        <w:spacing w:after="40"/>
      </w:pPr>
    </w:p>
    <w:p>
      <w:pPr>
        <w:pStyle w:val="Heading1"/>
      </w:pPr>
      <w:r>
        <w:t>61. Recommended Evaluation Metrics</w:t>
      </w:r>
    </w:p>
    <w:p>
      <w:pPr>
        <w:pStyle w:val="Heading2"/>
      </w:pPr>
      <w:r>
        <w:t>ANPR</w:t>
      </w:r>
    </w:p>
    <w:p>
      <w:pPr>
        <w:pStyle w:val="ListBullet"/>
        <w:spacing w:after="20"/>
      </w:pPr>
      <w:r>
        <w:t>Plate detection precision</w:t>
      </w:r>
    </w:p>
    <w:p>
      <w:pPr>
        <w:pStyle w:val="ListBullet"/>
        <w:spacing w:after="20"/>
      </w:pPr>
      <w:r>
        <w:t>Plate detection recall</w:t>
      </w:r>
    </w:p>
    <w:p>
      <w:pPr>
        <w:pStyle w:val="ListBullet"/>
        <w:spacing w:after="20"/>
      </w:pPr>
      <w:r>
        <w:t>Character accuracy</w:t>
      </w:r>
    </w:p>
    <w:p>
      <w:pPr>
        <w:pStyle w:val="ListBullet"/>
        <w:spacing w:after="20"/>
      </w:pPr>
      <w:r>
        <w:t>Full-plate exact match</w:t>
      </w:r>
    </w:p>
    <w:p>
      <w:pPr>
        <w:pStyle w:val="ListBullet"/>
        <w:spacing w:after="20"/>
      </w:pPr>
      <w:r>
        <w:t>OCR confidence calibration</w:t>
      </w:r>
    </w:p>
    <w:p>
      <w:pPr>
        <w:pStyle w:val="ListBullet"/>
        <w:spacing w:after="20"/>
      </w:pPr>
      <w:r>
        <w:t>Day/night/rain/blur performance</w:t>
      </w:r>
    </w:p>
    <w:p>
      <w:pPr>
        <w:pStyle w:val="Heading2"/>
      </w:pPr>
      <w:r>
        <w:t>Tracking</w:t>
      </w:r>
    </w:p>
    <w:p>
      <w:pPr>
        <w:pStyle w:val="ListBullet"/>
        <w:spacing w:after="20"/>
      </w:pPr>
      <w:r>
        <w:t>Cross-camera matching precision</w:t>
      </w:r>
    </w:p>
    <w:p>
      <w:pPr>
        <w:pStyle w:val="ListBullet"/>
        <w:spacing w:after="20"/>
      </w:pPr>
      <w:r>
        <w:t>Cross-camera matching recall</w:t>
      </w:r>
    </w:p>
    <w:p>
      <w:pPr>
        <w:pStyle w:val="ListBullet"/>
        <w:spacing w:after="20"/>
      </w:pPr>
      <w:r>
        <w:t>ID switches</w:t>
      </w:r>
    </w:p>
    <w:p>
      <w:pPr>
        <w:pStyle w:val="ListBullet"/>
        <w:spacing w:after="20"/>
      </w:pPr>
      <w:r>
        <w:t>trajectory completeness</w:t>
      </w:r>
    </w:p>
    <w:p>
      <w:pPr>
        <w:pStyle w:val="ListBullet"/>
        <w:spacing w:after="20"/>
      </w:pPr>
      <w:r>
        <w:t>false-link rate</w:t>
      </w:r>
    </w:p>
    <w:p>
      <w:pPr>
        <w:pStyle w:val="ListBullet"/>
        <w:spacing w:after="20"/>
      </w:pPr>
      <w:r>
        <w:t>confirmed/probable classification quality</w:t>
      </w:r>
    </w:p>
    <w:p>
      <w:pPr>
        <w:pStyle w:val="Heading2"/>
      </w:pPr>
      <w:r>
        <w:t>Traffic</w:t>
      </w:r>
    </w:p>
    <w:p>
      <w:pPr>
        <w:pStyle w:val="ListBullet"/>
        <w:spacing w:after="20"/>
      </w:pPr>
      <w:r>
        <w:t>counting error,</w:t>
      </w:r>
    </w:p>
    <w:p>
      <w:pPr>
        <w:pStyle w:val="ListBullet"/>
        <w:spacing w:after="20"/>
      </w:pPr>
      <w:r>
        <w:t>speed estimation error,</w:t>
      </w:r>
    </w:p>
    <w:p>
      <w:pPr>
        <w:pStyle w:val="ListBullet"/>
        <w:spacing w:after="20"/>
      </w:pPr>
      <w:r>
        <w:t>congestion detection precision/recall,</w:t>
      </w:r>
    </w:p>
    <w:p>
      <w:pPr>
        <w:pStyle w:val="ListBullet"/>
        <w:spacing w:after="20"/>
      </w:pPr>
      <w:r>
        <w:t>OD estimation accuracy.</w:t>
      </w:r>
    </w:p>
    <w:p>
      <w:pPr>
        <w:pStyle w:val="Heading2"/>
      </w:pPr>
      <w:r>
        <w:t>System</w:t>
      </w:r>
    </w:p>
    <w:p>
      <w:pPr>
        <w:pStyle w:val="ListBullet"/>
        <w:spacing w:after="20"/>
      </w:pPr>
      <w:r>
        <w:t>processing latency,</w:t>
      </w:r>
    </w:p>
    <w:p>
      <w:pPr>
        <w:pStyle w:val="ListBullet"/>
        <w:spacing w:after="20"/>
      </w:pPr>
      <w:r>
        <w:t>events/second,</w:t>
      </w:r>
    </w:p>
    <w:p>
      <w:pPr>
        <w:pStyle w:val="ListBullet"/>
        <w:spacing w:after="20"/>
      </w:pPr>
      <w:r>
        <w:t>camera throughput,</w:t>
      </w:r>
    </w:p>
    <w:p>
      <w:pPr>
        <w:pStyle w:val="ListBullet"/>
        <w:spacing w:after="20"/>
      </w:pPr>
      <w:r>
        <w:t>API response time,</w:t>
      </w:r>
    </w:p>
    <w:p>
      <w:pPr>
        <w:pStyle w:val="ListBullet"/>
        <w:spacing w:after="20"/>
      </w:pPr>
      <w:r>
        <w:t>GPU utilization,</w:t>
      </w:r>
    </w:p>
    <w:p>
      <w:pPr>
        <w:pStyle w:val="ListBullet"/>
        <w:spacing w:after="20"/>
      </w:pPr>
      <w:r>
        <w:t>failure recovery time.</w:t>
      </w:r>
    </w:p>
    <w:p>
      <w:pPr>
        <w:spacing w:after="40"/>
      </w:pPr>
    </w:p>
    <w:p>
      <w:pPr>
        <w:pStyle w:val="Heading1"/>
      </w:pPr>
      <w:r>
        <w:t>62. Example End-to-End Data Flow</w:t>
      </w:r>
    </w:p>
    <w:p>
      <w:pPr>
        <w:pStyle w:val="CodeBlock"/>
        <w:ind w:left="288" w:right="72"/>
      </w:pPr>
      <w:r>
        <w:t>CAMERA C101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Vehicle detected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Plate detected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Quality = 78/100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Enhancement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Multi-frame OCR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TS09AB1234 / 96%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Vehicle Event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PostgreSQL/PostGIS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Trajectory Engine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+----&gt; Candidate C107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+----&gt; Candidate C115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Evidence Fusion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C107 = confirmed</w:t>
      </w:r>
    </w:p>
    <w:p>
      <w:pPr>
        <w:pStyle w:val="CodeBlock"/>
        <w:ind w:left="288" w:right="72"/>
      </w:pPr>
      <w:r>
        <w:t>C115 = probable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Trajectory Graph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v</w:t>
      </w:r>
    </w:p>
    <w:p>
      <w:pPr>
        <w:pStyle w:val="CodeBlock"/>
        <w:ind w:left="288" w:right="72"/>
      </w:pPr>
      <w:r>
        <w:t>GIS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+----&gt; Vehicle Journey Report</w:t>
      </w:r>
    </w:p>
    <w:p>
      <w:pPr>
        <w:pStyle w:val="CodeBlock"/>
        <w:ind w:left="288" w:right="72"/>
      </w:pPr>
      <w:r>
        <w:t xml:space="preserve">    |</w:t>
      </w:r>
    </w:p>
    <w:p>
      <w:pPr>
        <w:pStyle w:val="CodeBlock"/>
        <w:ind w:left="288" w:right="72"/>
      </w:pPr>
      <w:r>
        <w:t xml:space="preserve">    +----&gt; Traffic Aggregation</w:t>
      </w:r>
    </w:p>
    <w:p>
      <w:pPr>
        <w:pStyle w:val="CodeBlock"/>
        <w:ind w:left="288" w:right="72"/>
      </w:pPr>
      <w:r>
        <w:t xml:space="preserve">                 |</w:t>
      </w:r>
    </w:p>
    <w:p>
      <w:pPr>
        <w:pStyle w:val="CodeBlock"/>
        <w:ind w:left="288" w:right="72"/>
      </w:pPr>
      <w:r>
        <w:t xml:space="preserve">                 +----&gt; Density</w:t>
      </w:r>
    </w:p>
    <w:p>
      <w:pPr>
        <w:pStyle w:val="CodeBlock"/>
        <w:ind w:left="288" w:right="72"/>
      </w:pPr>
      <w:r>
        <w:t xml:space="preserve">                 +----&gt; Flow</w:t>
      </w:r>
    </w:p>
    <w:p>
      <w:pPr>
        <w:pStyle w:val="CodeBlock"/>
        <w:ind w:left="288" w:right="72"/>
      </w:pPr>
      <w:r>
        <w:t xml:space="preserve">                 +----&gt; OD</w:t>
      </w:r>
    </w:p>
    <w:p>
      <w:pPr>
        <w:pStyle w:val="CodeBlock"/>
        <w:ind w:left="288" w:right="72"/>
      </w:pPr>
      <w:r>
        <w:t xml:space="preserve">                 +----&gt; Congestion</w:t>
      </w:r>
    </w:p>
    <w:p>
      <w:pPr>
        <w:pStyle w:val="CodeBlock"/>
        <w:ind w:left="288" w:right="72"/>
      </w:pPr>
      <w:r>
        <w:t xml:space="preserve">                 |</w:t>
      </w:r>
    </w:p>
    <w:p>
      <w:pPr>
        <w:pStyle w:val="CodeBlock"/>
        <w:ind w:left="288" w:right="72"/>
      </w:pPr>
      <w:r>
        <w:t xml:space="preserve">                 v</w:t>
      </w:r>
    </w:p>
    <w:p>
      <w:pPr>
        <w:pStyle w:val="CodeBlock"/>
        <w:ind w:left="288" w:right="72"/>
      </w:pPr>
      <w:r>
        <w:t xml:space="preserve">             Dashboard</w:t>
      </w:r>
    </w:p>
    <w:p>
      <w:pPr>
        <w:spacing w:after="40"/>
      </w:pPr>
    </w:p>
    <w:p>
      <w:pPr>
        <w:pStyle w:val="Heading1"/>
      </w:pPr>
      <w:r>
        <w:t>63. Example of the Three Problems Together</w:t>
      </w:r>
    </w:p>
    <w:p>
      <w:pPr>
        <w:pStyle w:val="Heading2"/>
      </w:pPr>
      <w:r>
        <w:t>Problem 1</w:t>
      </w:r>
    </w:p>
    <w:p>
      <w:pPr>
        <w:spacing w:after="80"/>
      </w:pPr>
      <w:r>
        <w:t>Camera sees:</w:t>
      </w:r>
    </w:p>
    <w:p>
      <w:pPr>
        <w:pStyle w:val="CodeBlock"/>
        <w:ind w:left="288" w:right="72"/>
      </w:pPr>
      <w:r>
        <w:t>Rain + blur</w:t>
      </w:r>
    </w:p>
    <w:p>
      <w:pPr>
        <w:spacing w:after="80"/>
      </w:pPr>
      <w:r>
        <w:t>TRACE-X:</w:t>
      </w:r>
    </w:p>
    <w:p>
      <w:pPr>
        <w:pStyle w:val="CodeBlock"/>
        <w:ind w:left="288" w:right="72"/>
      </w:pPr>
      <w:r>
        <w:t>Quality check</w:t>
      </w:r>
    </w:p>
    <w:p>
      <w:pPr>
        <w:pStyle w:val="CodeBlock"/>
        <w:ind w:left="288" w:right="72"/>
      </w:pPr>
      <w:r>
        <w:t>→ enhancement</w:t>
      </w:r>
    </w:p>
    <w:p>
      <w:pPr>
        <w:pStyle w:val="CodeBlock"/>
        <w:ind w:left="288" w:right="72"/>
      </w:pPr>
      <w:r>
        <w:t>→ multi-frame fusion</w:t>
      </w:r>
    </w:p>
    <w:p>
      <w:pPr>
        <w:pStyle w:val="CodeBlock"/>
        <w:ind w:left="288" w:right="72"/>
      </w:pPr>
      <w:r>
        <w:t>→ OCR</w:t>
      </w:r>
    </w:p>
    <w:p>
      <w:pPr>
        <w:pStyle w:val="CodeBlock"/>
        <w:ind w:left="288" w:right="72"/>
      </w:pPr>
      <w:r>
        <w:t>→ confidence</w:t>
      </w:r>
    </w:p>
    <w:p>
      <w:pPr>
        <w:spacing w:after="80"/>
      </w:pPr>
      <w:r>
        <w:t>Output:</w:t>
      </w:r>
    </w:p>
    <w:p>
      <w:pPr>
        <w:pStyle w:val="CodeBlock"/>
        <w:ind w:left="288" w:right="72"/>
      </w:pPr>
      <w:r>
        <w:t>TS09AB1234 — 88%</w:t>
      </w:r>
    </w:p>
    <w:p>
      <w:pPr>
        <w:pStyle w:val="Heading2"/>
      </w:pPr>
      <w:r>
        <w:t>Problem 2</w:t>
      </w:r>
    </w:p>
    <w:p>
      <w:pPr>
        <w:spacing w:after="80"/>
      </w:pPr>
      <w:r>
        <w:t>Another camera sees:</w:t>
      </w:r>
    </w:p>
    <w:p>
      <w:pPr>
        <w:pStyle w:val="CodeBlock"/>
        <w:ind w:left="288" w:right="72"/>
      </w:pPr>
      <w:r>
        <w:t>TS09A?1234</w:t>
      </w:r>
    </w:p>
    <w:p>
      <w:pPr>
        <w:spacing w:after="80"/>
      </w:pPr>
      <w:r>
        <w:t>TRACE-X:</w:t>
      </w:r>
    </w:p>
    <w:p>
      <w:pPr>
        <w:pStyle w:val="CodeBlock"/>
        <w:ind w:left="288" w:right="72"/>
      </w:pPr>
      <w:r>
        <w:t>plate similarity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black motorcycle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same direction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feasible travel time</w:t>
      </w:r>
    </w:p>
    <w:p>
      <w:pPr>
        <w:pStyle w:val="CodeBlock"/>
        <w:ind w:left="288" w:right="72"/>
      </w:pPr>
      <w:r>
        <w:t>+</w:t>
      </w:r>
    </w:p>
    <w:p>
      <w:pPr>
        <w:pStyle w:val="CodeBlock"/>
        <w:ind w:left="288" w:right="72"/>
      </w:pPr>
      <w:r>
        <w:t>road connectivity</w:t>
      </w:r>
    </w:p>
    <w:p>
      <w:pPr>
        <w:spacing w:after="80"/>
      </w:pPr>
      <w:r>
        <w:t>Output:</w:t>
      </w:r>
    </w:p>
    <w:p>
      <w:pPr>
        <w:pStyle w:val="CodeBlock"/>
        <w:ind w:left="288" w:right="72"/>
      </w:pPr>
      <w:r>
        <w:t>Probable match</w:t>
      </w:r>
    </w:p>
    <w:p>
      <w:pPr>
        <w:pStyle w:val="Heading2"/>
      </w:pPr>
      <w:r>
        <w:t>Problem 3</w:t>
      </w:r>
    </w:p>
    <w:p>
      <w:pPr>
        <w:spacing w:after="80"/>
      </w:pPr>
      <w:r>
        <w:t>Thousands of such events are aggregated:</w:t>
      </w:r>
    </w:p>
    <w:p>
      <w:pPr>
        <w:pStyle w:val="CodeBlock"/>
        <w:ind w:left="288" w:right="72"/>
      </w:pPr>
      <w:r>
        <w:t>Road A → 4,820 vehicles/hour</w:t>
      </w:r>
    </w:p>
    <w:p>
      <w:pPr>
        <w:pStyle w:val="CodeBlock"/>
        <w:ind w:left="288" w:right="72"/>
      </w:pPr>
      <w:r>
        <w:t>Road B → 5,130 vehicles/hour</w:t>
      </w:r>
    </w:p>
    <w:p>
      <w:pPr>
        <w:pStyle w:val="CodeBlock"/>
        <w:ind w:left="288" w:right="72"/>
      </w:pPr>
      <w:r>
        <w:t>Average speed → 14 km/h</w:t>
      </w:r>
    </w:p>
    <w:p>
      <w:pPr>
        <w:spacing w:after="80"/>
      </w:pPr>
      <w:r>
        <w:t>Output:</w:t>
      </w:r>
    </w:p>
    <w:p>
      <w:pPr>
        <w:pStyle w:val="CodeBlock"/>
        <w:ind w:left="288" w:right="72"/>
      </w:pPr>
      <w:r>
        <w:t>HIGH CONGESTION</w:t>
      </w:r>
    </w:p>
    <w:p>
      <w:pPr>
        <w:spacing w:after="40"/>
      </w:pPr>
    </w:p>
    <w:p>
      <w:pPr>
        <w:pStyle w:val="Heading1"/>
      </w:pPr>
      <w:r>
        <w:t>64. The TRACE-X Value Proposition</w:t>
      </w:r>
    </w:p>
    <w:p>
      <w:pPr>
        <w:pStyle w:val="Heading3"/>
      </w:pPr>
      <w:r>
        <w:t>Existing infrastructure</w:t>
      </w:r>
    </w:p>
    <w:p>
      <w:pPr>
        <w:spacing w:after="80"/>
      </w:pPr>
      <w:r>
        <w:t>Already has:</w:t>
      </w:r>
    </w:p>
    <w:p>
      <w:pPr>
        <w:spacing w:after="80"/>
        <w:ind w:left="360"/>
      </w:pPr>
      <w:r>
        <w:rPr>
          <w:i/>
          <w:color w:val="464646"/>
        </w:rPr>
        <w:t>Cameras + video feeds</w:t>
      </w:r>
    </w:p>
    <w:p>
      <w:pPr>
        <w:pStyle w:val="Heading3"/>
      </w:pPr>
      <w:r>
        <w:t>TRACE-X adds</w:t>
      </w:r>
    </w:p>
    <w:p>
      <w:pPr>
        <w:spacing w:after="80"/>
        <w:ind w:left="360"/>
      </w:pPr>
      <w:r>
        <w:rPr>
          <w:i/>
          <w:color w:val="464646"/>
        </w:rPr>
        <w:t>AI recognition + structured events + cross-camera intelligence +</w:t>
      </w:r>
    </w:p>
    <w:p>
      <w:pPr>
        <w:spacing w:after="80"/>
        <w:ind w:left="360"/>
      </w:pPr>
      <w:r>
        <w:rPr>
          <w:i/>
          <w:color w:val="464646"/>
        </w:rPr>
        <w:t>traffic analytics + GIS + alerts.</w:t>
      </w:r>
    </w:p>
    <w:p>
      <w:pPr>
        <w:pStyle w:val="Heading3"/>
      </w:pPr>
      <w:r>
        <w:t>Simple explanation</w:t>
      </w:r>
    </w:p>
    <w:p>
      <w:pPr>
        <w:spacing w:after="80"/>
        <w:ind w:left="360"/>
      </w:pPr>
      <w:r>
        <w:rPr>
          <w:i/>
          <w:color w:val="464646"/>
        </w:rPr>
        <w:t>**"We don't replace the city's eyes. We add intelligence to them."**</w:t>
      </w:r>
    </w:p>
    <w:p>
      <w:pPr>
        <w:spacing w:after="80"/>
      </w:pPr>
      <w:r>
        <w:t>Another strong statement:</w:t>
      </w:r>
    </w:p>
    <w:p>
      <w:pPr>
        <w:spacing w:after="80"/>
        <w:ind w:left="360"/>
      </w:pPr>
      <w:r>
        <w:rPr>
          <w:i/>
          <w:color w:val="464646"/>
        </w:rPr>
        <w:t>**"TRACE-X converts isolated camera observations into connected</w:t>
      </w:r>
    </w:p>
    <w:p>
      <w:pPr>
        <w:spacing w:after="80"/>
        <w:ind w:left="360"/>
      </w:pPr>
      <w:r>
        <w:rPr>
          <w:i/>
          <w:color w:val="464646"/>
        </w:rPr>
        <w:t>vehicle intelligence and city-wide traffic understanding."**</w:t>
      </w:r>
    </w:p>
    <w:p>
      <w:pPr>
        <w:spacing w:after="40"/>
      </w:pPr>
    </w:p>
    <w:p>
      <w:pPr>
        <w:pStyle w:val="Heading1"/>
      </w:pPr>
      <w:r>
        <w:t>65. SIH Presentation Story</w:t>
      </w:r>
    </w:p>
    <w:p>
      <w:pPr>
        <w:spacing w:after="80"/>
      </w:pPr>
      <w:r>
        <w:t>Recommended narrative:</w:t>
      </w:r>
    </w:p>
    <w:p>
      <w:pPr>
        <w:pStyle w:val="Heading2"/>
      </w:pPr>
      <w:r>
        <w:t>Slide 1 --- Problem</w:t>
      </w:r>
    </w:p>
    <w:p>
      <w:pPr>
        <w:spacing w:after="80"/>
      </w:pPr>
      <w:r>
        <w:t>Cameras exist, but information is fragmented.</w:t>
      </w:r>
    </w:p>
    <w:p>
      <w:pPr>
        <w:pStyle w:val="Heading2"/>
      </w:pPr>
      <w:r>
        <w:t>Slide 2 --- Proposed Solution</w:t>
      </w:r>
    </w:p>
    <w:p>
      <w:pPr>
        <w:pStyle w:val="CodeBlock"/>
        <w:ind w:left="288" w:right="72"/>
      </w:pPr>
      <w:r>
        <w:t>CCTV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AI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Vehicle Events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Tracking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Traffic Intelligence</w:t>
      </w:r>
    </w:p>
    <w:p>
      <w:pPr>
        <w:pStyle w:val="CodeBlock"/>
        <w:ind w:left="288" w:right="72"/>
      </w:pPr>
      <w:r>
        <w:t xml:space="preserve"> ↓</w:t>
      </w:r>
    </w:p>
    <w:p>
      <w:pPr>
        <w:pStyle w:val="CodeBlock"/>
        <w:ind w:left="288" w:right="72"/>
      </w:pPr>
      <w:r>
        <w:t>Alerts</w:t>
      </w:r>
    </w:p>
    <w:p>
      <w:pPr>
        <w:pStyle w:val="Heading2"/>
      </w:pPr>
      <w:r>
        <w:t>Slide 3 --- Technical Approach</w:t>
      </w:r>
    </w:p>
    <w:p>
      <w:pPr>
        <w:spacing w:after="80"/>
      </w:pPr>
      <w:r>
        <w:t>Show:</w:t>
      </w:r>
    </w:p>
    <w:p>
      <w:pPr>
        <w:pStyle w:val="ListBullet"/>
        <w:spacing w:after="20"/>
      </w:pPr>
      <w:r>
        <w:t>robust ANPR,</w:t>
      </w:r>
    </w:p>
    <w:p>
      <w:pPr>
        <w:pStyle w:val="ListBullet"/>
        <w:spacing w:after="20"/>
      </w:pPr>
      <w:r>
        <w:t>evidence fusion,</w:t>
      </w:r>
    </w:p>
    <w:p>
      <w:pPr>
        <w:pStyle w:val="ListBullet"/>
        <w:spacing w:after="20"/>
      </w:pPr>
      <w:r>
        <w:t>road reasoning,</w:t>
      </w:r>
    </w:p>
    <w:p>
      <w:pPr>
        <w:pStyle w:val="ListBullet"/>
        <w:spacing w:after="20"/>
      </w:pPr>
      <w:r>
        <w:t>GIS,</w:t>
      </w:r>
    </w:p>
    <w:p>
      <w:pPr>
        <w:pStyle w:val="ListBullet"/>
        <w:spacing w:after="20"/>
      </w:pPr>
      <w:r>
        <w:t>traffic analytics.</w:t>
      </w:r>
    </w:p>
    <w:p>
      <w:pPr>
        <w:pStyle w:val="Heading2"/>
      </w:pPr>
      <w:r>
        <w:t>Slide 4 --- Feasibility &amp; Viability</w:t>
      </w:r>
    </w:p>
    <w:p>
      <w:pPr>
        <w:spacing w:after="80"/>
      </w:pPr>
      <w:r>
        <w:t>Show:</w:t>
      </w:r>
    </w:p>
    <w:p>
      <w:pPr>
        <w:pStyle w:val="ListBullet"/>
        <w:spacing w:after="20"/>
      </w:pPr>
      <w:r>
        <w:t>existing camera reuse,</w:t>
      </w:r>
    </w:p>
    <w:p>
      <w:pPr>
        <w:pStyle w:val="ListBullet"/>
        <w:spacing w:after="20"/>
      </w:pPr>
      <w:r>
        <w:t>software-first architecture,</w:t>
      </w:r>
    </w:p>
    <w:p>
      <w:pPr>
        <w:pStyle w:val="ListBullet"/>
        <w:spacing w:after="20"/>
      </w:pPr>
      <w:r>
        <w:t>prototype using recorded feeds,</w:t>
      </w:r>
    </w:p>
    <w:p>
      <w:pPr>
        <w:pStyle w:val="ListBullet"/>
        <w:spacing w:after="20"/>
      </w:pPr>
      <w:r>
        <w:t>scalable production roadmap,</w:t>
      </w:r>
    </w:p>
    <w:p>
      <w:pPr>
        <w:pStyle w:val="ListBullet"/>
        <w:spacing w:after="20"/>
      </w:pPr>
      <w:r>
        <w:t>security/privacy.</w:t>
      </w:r>
    </w:p>
    <w:p>
      <w:pPr>
        <w:pStyle w:val="Heading2"/>
      </w:pPr>
      <w:r>
        <w:t>Slide 5 --- Impact</w:t>
      </w:r>
    </w:p>
    <w:p>
      <w:pPr>
        <w:spacing w:after="80"/>
      </w:pPr>
      <w:r>
        <w:t>Show:</w:t>
      </w:r>
    </w:p>
    <w:p>
      <w:pPr>
        <w:pStyle w:val="ListBullet"/>
        <w:spacing w:after="20"/>
      </w:pPr>
      <w:r>
        <w:t>faster vehicle investigations,</w:t>
      </w:r>
    </w:p>
    <w:p>
      <w:pPr>
        <w:pStyle w:val="ListBullet"/>
        <w:spacing w:after="20"/>
      </w:pPr>
      <w:r>
        <w:t>better traffic visibility,</w:t>
      </w:r>
    </w:p>
    <w:p>
      <w:pPr>
        <w:pStyle w:val="ListBullet"/>
        <w:spacing w:after="20"/>
      </w:pPr>
      <w:r>
        <w:t>congestion detection,</w:t>
      </w:r>
    </w:p>
    <w:p>
      <w:pPr>
        <w:pStyle w:val="ListBullet"/>
        <w:spacing w:after="20"/>
      </w:pPr>
      <w:r>
        <w:t>smarter planning,</w:t>
      </w:r>
    </w:p>
    <w:p>
      <w:pPr>
        <w:pStyle w:val="ListBullet"/>
        <w:spacing w:after="20"/>
      </w:pPr>
      <w:r>
        <w:t>operational efficiency.</w:t>
      </w:r>
    </w:p>
    <w:p>
      <w:pPr>
        <w:pStyle w:val="Heading2"/>
      </w:pPr>
      <w:r>
        <w:t>Slide 6 --- Research &amp; References</w:t>
      </w:r>
    </w:p>
    <w:p>
      <w:pPr>
        <w:spacing w:after="80"/>
      </w:pPr>
      <w:r>
        <w:t>Show research areas:</w:t>
      </w:r>
    </w:p>
    <w:p>
      <w:pPr>
        <w:pStyle w:val="ListBullet"/>
        <w:spacing w:after="20"/>
      </w:pPr>
      <w:r>
        <w:t>ANPR/OCR,</w:t>
      </w:r>
    </w:p>
    <w:p>
      <w:pPr>
        <w:pStyle w:val="ListBullet"/>
        <w:spacing w:after="20"/>
      </w:pPr>
      <w:r>
        <w:t>vehicle Re-ID,</w:t>
      </w:r>
    </w:p>
    <w:p>
      <w:pPr>
        <w:pStyle w:val="ListBullet"/>
        <w:spacing w:after="20"/>
      </w:pPr>
      <w:r>
        <w:t>multi-camera tracking,</w:t>
      </w:r>
    </w:p>
    <w:p>
      <w:pPr>
        <w:pStyle w:val="ListBullet"/>
        <w:spacing w:after="20"/>
      </w:pPr>
      <w:r>
        <w:t>GIS traffic analytics,</w:t>
      </w:r>
    </w:p>
    <w:p>
      <w:pPr>
        <w:pStyle w:val="ListBullet"/>
        <w:spacing w:after="20"/>
      </w:pPr>
      <w:r>
        <w:t>traffic flow,</w:t>
      </w:r>
    </w:p>
    <w:p>
      <w:pPr>
        <w:pStyle w:val="ListBullet"/>
        <w:spacing w:after="20"/>
      </w:pPr>
      <w:r>
        <w:t>privacy/security.</w:t>
      </w:r>
    </w:p>
    <w:p>
      <w:pPr>
        <w:spacing w:after="40"/>
      </w:pPr>
    </w:p>
    <w:p>
      <w:pPr>
        <w:pStyle w:val="Heading1"/>
      </w:pPr>
      <w:r>
        <w:t>66. Strong Evaluator Answers</w:t>
      </w:r>
    </w:p>
    <w:p>
      <w:pPr>
        <w:pStyle w:val="Heading2"/>
      </w:pPr>
      <w:r>
        <w:t>"ANPR already exists. What is new?"</w:t>
      </w:r>
    </w:p>
    <w:p>
      <w:pPr>
        <w:spacing w:after="80"/>
        <w:ind w:left="360"/>
      </w:pPr>
      <w:r>
        <w:rPr>
          <w:i/>
          <w:color w:val="464646"/>
        </w:rPr>
        <w:t>"Yes, ANPR is an established technology. We are not claiming to invent</w:t>
      </w:r>
    </w:p>
    <w:p>
      <w:pPr>
        <w:spacing w:after="80"/>
        <w:ind w:left="360"/>
      </w:pPr>
      <w:r>
        <w:rPr>
          <w:i/>
          <w:color w:val="464646"/>
        </w:rPr>
        <w:t>ANPR. TRACE-X focuses on resilient end-to-end integration: when plate</w:t>
      </w:r>
    </w:p>
    <w:p>
      <w:pPr>
        <w:spacing w:after="80"/>
        <w:ind w:left="360"/>
      </w:pPr>
      <w:r>
        <w:rPr>
          <w:i/>
          <w:color w:val="464646"/>
        </w:rPr>
        <w:t>recognition is uncertain, we combine multiple observations using</w:t>
      </w:r>
    </w:p>
    <w:p>
      <w:pPr>
        <w:spacing w:after="80"/>
        <w:ind w:left="360"/>
      </w:pPr>
      <w:r>
        <w:rPr>
          <w:i/>
          <w:color w:val="464646"/>
        </w:rPr>
        <w:t>appearance, time, direction and road constraints, explicitly</w:t>
      </w:r>
    </w:p>
    <w:p>
      <w:pPr>
        <w:spacing w:after="80"/>
        <w:ind w:left="360"/>
      </w:pPr>
      <w:r>
        <w:rPr>
          <w:i/>
          <w:color w:val="464646"/>
        </w:rPr>
        <w:t>distinguishing confirmed and probable evidence."</w:t>
      </w:r>
    </w:p>
    <w:p>
      <w:pPr>
        <w:pStyle w:val="Heading2"/>
      </w:pPr>
      <w:r>
        <w:t>"Why not just search the CCTV footage?"</w:t>
      </w:r>
    </w:p>
    <w:p>
      <w:pPr>
        <w:spacing w:after="80"/>
        <w:ind w:left="360"/>
      </w:pPr>
      <w:r>
        <w:rPr>
          <w:i/>
          <w:color w:val="464646"/>
        </w:rPr>
        <w:t>"Searching raw video manually is expensive and slow at city scale.</w:t>
      </w:r>
    </w:p>
    <w:p>
      <w:pPr>
        <w:spacing w:after="80"/>
        <w:ind w:left="360"/>
      </w:pPr>
      <w:r>
        <w:rPr>
          <w:i/>
          <w:color w:val="464646"/>
        </w:rPr>
        <w:t>TRACE-X converts video into structured vehicle events that can be</w:t>
      </w:r>
    </w:p>
    <w:p>
      <w:pPr>
        <w:spacing w:after="80"/>
        <w:ind w:left="360"/>
      </w:pPr>
      <w:r>
        <w:rPr>
          <w:i/>
          <w:color w:val="464646"/>
        </w:rPr>
        <w:t>searched and analyzed automatically."</w:t>
      </w:r>
    </w:p>
    <w:p>
      <w:pPr>
        <w:pStyle w:val="Heading2"/>
      </w:pPr>
      <w:r>
        <w:t>"Are you storing every vehicle's video?"</w:t>
      </w:r>
    </w:p>
    <w:p>
      <w:pPr>
        <w:spacing w:after="80"/>
        <w:ind w:left="360"/>
      </w:pPr>
      <w:r>
        <w:rPr>
          <w:i/>
          <w:color w:val="464646"/>
        </w:rPr>
        <w:t>"No. TRACE-X does not require continuous duplication of the raw video</w:t>
      </w:r>
    </w:p>
    <w:p>
      <w:pPr>
        <w:spacing w:after="80"/>
        <w:ind w:left="360"/>
      </w:pPr>
      <w:r>
        <w:rPr>
          <w:i/>
          <w:color w:val="464646"/>
        </w:rPr>
        <w:t>archive. It extracts structured vehicle events. Existing camera</w:t>
      </w:r>
    </w:p>
    <w:p>
      <w:pPr>
        <w:spacing w:after="80"/>
        <w:ind w:left="360"/>
      </w:pPr>
      <w:r>
        <w:rPr>
          <w:i/>
          <w:color w:val="464646"/>
        </w:rPr>
        <w:t>infrastructure can retain source footage according to its own</w:t>
      </w:r>
    </w:p>
    <w:p>
      <w:pPr>
        <w:spacing w:after="80"/>
        <w:ind w:left="360"/>
      </w:pPr>
      <w:r>
        <w:rPr>
          <w:i/>
          <w:color w:val="464646"/>
        </w:rPr>
        <w:t>policies."</w:t>
      </w:r>
    </w:p>
    <w:p>
      <w:pPr>
        <w:pStyle w:val="Heading2"/>
      </w:pPr>
      <w:r>
        <w:t>"Can you track a vehicle if the plate is unreadable?"</w:t>
      </w:r>
    </w:p>
    <w:p>
      <w:pPr>
        <w:spacing w:after="80"/>
        <w:ind w:left="360"/>
      </w:pPr>
      <w:r>
        <w:rPr>
          <w:i/>
          <w:color w:val="464646"/>
        </w:rPr>
        <w:t>"Not with certainty from the unreadable frame alone. TRACE-X uses</w:t>
      </w:r>
    </w:p>
    <w:p>
      <w:pPr>
        <w:spacing w:after="80"/>
        <w:ind w:left="360"/>
      </w:pPr>
      <w:r>
        <w:rPr>
          <w:i/>
          <w:color w:val="464646"/>
        </w:rPr>
        <w:t>other frames and supporting evidence such as appearance, time,</w:t>
      </w:r>
    </w:p>
    <w:p>
      <w:pPr>
        <w:spacing w:after="80"/>
        <w:ind w:left="360"/>
      </w:pPr>
      <w:r>
        <w:rPr>
          <w:i/>
          <w:color w:val="464646"/>
        </w:rPr>
        <w:t>direction and road connectivity to produce a probable match when</w:t>
      </w:r>
    </w:p>
    <w:p>
      <w:pPr>
        <w:spacing w:after="80"/>
        <w:ind w:left="360"/>
      </w:pPr>
      <w:r>
        <w:rPr>
          <w:i/>
          <w:color w:val="464646"/>
        </w:rPr>
        <w:t>justified. Otherwise it marks the observation unknown."</w:t>
      </w:r>
    </w:p>
    <w:p>
      <w:pPr>
        <w:pStyle w:val="Heading2"/>
      </w:pPr>
      <w:r>
        <w:t>"Can you tell where the vehicle will go?"</w:t>
      </w:r>
    </w:p>
    <w:p>
      <w:pPr>
        <w:spacing w:after="80"/>
        <w:ind w:left="360"/>
      </w:pPr>
      <w:r>
        <w:rPr>
          <w:i/>
          <w:color w:val="464646"/>
        </w:rPr>
        <w:t>"Only if a live camera detects it can we report a current detection.</w:t>
      </w:r>
    </w:p>
    <w:p>
      <w:pPr>
        <w:spacing w:after="80"/>
        <w:ind w:left="360"/>
      </w:pPr>
      <w:r>
        <w:rPr>
          <w:i/>
          <w:color w:val="464646"/>
        </w:rPr>
        <w:t>We can optionally estimate a probable next route, but that is a</w:t>
      </w:r>
    </w:p>
    <w:p>
      <w:pPr>
        <w:spacing w:after="80"/>
        <w:ind w:left="360"/>
      </w:pPr>
      <w:r>
        <w:rPr>
          <w:i/>
          <w:color w:val="464646"/>
        </w:rPr>
        <w:t>prediction, not a confirmed location."</w:t>
      </w:r>
    </w:p>
    <w:p>
      <w:pPr>
        <w:pStyle w:val="Heading2"/>
      </w:pPr>
      <w:r>
        <w:t>"Can this scale?"</w:t>
      </w:r>
    </w:p>
    <w:p>
      <w:pPr>
        <w:spacing w:after="80"/>
        <w:ind w:left="360"/>
      </w:pPr>
      <w:r>
        <w:rPr>
          <w:i/>
          <w:color w:val="464646"/>
        </w:rPr>
        <w:t>"The prototype uses recorded feeds and a centralized stack. Production</w:t>
      </w:r>
    </w:p>
    <w:p>
      <w:pPr>
        <w:spacing w:after="80"/>
        <w:ind w:left="360"/>
      </w:pPr>
      <w:r>
        <w:rPr>
          <w:i/>
          <w:color w:val="464646"/>
        </w:rPr>
        <w:t>architecture moves inference toward the edge and uses distributed</w:t>
      </w:r>
    </w:p>
    <w:p>
      <w:pPr>
        <w:spacing w:after="80"/>
        <w:ind w:left="360"/>
      </w:pPr>
      <w:r>
        <w:rPr>
          <w:i/>
          <w:color w:val="464646"/>
        </w:rPr>
        <w:t>event processing so the central platform receives compact vehicle</w:t>
      </w:r>
    </w:p>
    <w:p>
      <w:pPr>
        <w:spacing w:after="80"/>
        <w:ind w:left="360"/>
      </w:pPr>
      <w:r>
        <w:rPr>
          <w:i/>
          <w:color w:val="464646"/>
        </w:rPr>
        <w:t>events rather than all raw video."</w:t>
      </w:r>
    </w:p>
    <w:p>
      <w:pPr>
        <w:pStyle w:val="Heading2"/>
      </w:pPr>
      <w:r>
        <w:t>"What if cameras fail?"</w:t>
      </w:r>
    </w:p>
    <w:p>
      <w:pPr>
        <w:spacing w:after="80"/>
        <w:ind w:left="360"/>
      </w:pPr>
      <w:r>
        <w:rPr>
          <w:i/>
          <w:color w:val="464646"/>
        </w:rPr>
        <w:t>"TRACE-X tracks camera reliability and does not treat a failed camera</w:t>
      </w:r>
    </w:p>
    <w:p>
      <w:pPr>
        <w:spacing w:after="80"/>
        <w:ind w:left="360"/>
      </w:pPr>
      <w:r>
        <w:rPr>
          <w:i/>
          <w:color w:val="464646"/>
        </w:rPr>
        <w:t>as proof that a vehicle disappeared. It can use neighboring cameras</w:t>
      </w:r>
    </w:p>
    <w:p>
      <w:pPr>
        <w:spacing w:after="80"/>
        <w:ind w:left="360"/>
      </w:pPr>
      <w:r>
        <w:rPr>
          <w:i/>
          <w:color w:val="464646"/>
        </w:rPr>
        <w:t>and road/time constraints to represent a probable continuation while</w:t>
      </w:r>
    </w:p>
    <w:p>
      <w:pPr>
        <w:spacing w:after="80"/>
        <w:ind w:left="360"/>
      </w:pPr>
      <w:r>
        <w:rPr>
          <w:i/>
          <w:color w:val="464646"/>
        </w:rPr>
        <w:t>clearly marking uncertainty."</w:t>
      </w:r>
    </w:p>
    <w:p>
      <w:pPr>
        <w:spacing w:after="40"/>
      </w:pPr>
    </w:p>
    <w:p>
      <w:pPr>
        <w:pStyle w:val="Heading1"/>
      </w:pPr>
      <w:r>
        <w:t>67. Development Priorities</w:t>
      </w:r>
    </w:p>
    <w:p>
      <w:pPr>
        <w:spacing w:after="80"/>
      </w:pPr>
      <w:r>
        <w:t>If development time becomes limited, prioritize in this order:</w:t>
      </w:r>
    </w:p>
    <w:p>
      <w:pPr>
        <w:pStyle w:val="Heading3"/>
      </w:pPr>
      <w:r>
        <w:t>Must have</w:t>
      </w:r>
    </w:p>
    <w:p>
      <w:pPr>
        <w:pStyle w:val="ListNumber"/>
        <w:spacing w:after="20"/>
      </w:pPr>
      <w:r>
        <w:t>Vehicle detection</w:t>
      </w:r>
    </w:p>
    <w:p>
      <w:pPr>
        <w:pStyle w:val="ListNumber"/>
        <w:spacing w:after="20"/>
      </w:pPr>
      <w:r>
        <w:t>Plate detection</w:t>
      </w:r>
    </w:p>
    <w:p>
      <w:pPr>
        <w:pStyle w:val="ListNumber"/>
        <w:spacing w:after="20"/>
      </w:pPr>
      <w:r>
        <w:t>OCR</w:t>
      </w:r>
    </w:p>
    <w:p>
      <w:pPr>
        <w:pStyle w:val="ListNumber"/>
        <w:spacing w:after="20"/>
      </w:pPr>
      <w:r>
        <w:t>Confidence</w:t>
      </w:r>
    </w:p>
    <w:p>
      <w:pPr>
        <w:pStyle w:val="ListNumber"/>
        <w:spacing w:after="20"/>
      </w:pPr>
      <w:r>
        <w:t>Vehicle event database</w:t>
      </w:r>
    </w:p>
    <w:p>
      <w:pPr>
        <w:pStyle w:val="ListNumber"/>
        <w:spacing w:after="20"/>
      </w:pPr>
      <w:r>
        <w:t>Plate search</w:t>
      </w:r>
    </w:p>
    <w:p>
      <w:pPr>
        <w:pStyle w:val="ListNumber"/>
        <w:spacing w:after="20"/>
      </w:pPr>
      <w:r>
        <w:t>Cross-camera trajectory</w:t>
      </w:r>
    </w:p>
    <w:p>
      <w:pPr>
        <w:pStyle w:val="ListNumber"/>
        <w:spacing w:after="20"/>
      </w:pPr>
      <w:r>
        <w:t>GIS map</w:t>
      </w:r>
    </w:p>
    <w:p>
      <w:pPr>
        <w:pStyle w:val="ListNumber"/>
        <w:spacing w:after="20"/>
      </w:pPr>
      <w:r>
        <w:t>Traffic counts</w:t>
      </w:r>
    </w:p>
    <w:p>
      <w:pPr>
        <w:pStyle w:val="ListNumber"/>
        <w:spacing w:after="20"/>
      </w:pPr>
      <w:r>
        <w:t>Congestion</w:t>
      </w:r>
    </w:p>
    <w:p>
      <w:pPr>
        <w:pStyle w:val="ListNumber"/>
        <w:spacing w:after="20"/>
      </w:pPr>
      <w:r>
        <w:t>Watchlist alert</w:t>
      </w:r>
    </w:p>
    <w:p>
      <w:pPr>
        <w:pStyle w:val="ListNumber"/>
        <w:spacing w:after="20"/>
      </w:pPr>
      <w:r>
        <w:t>Report generation</w:t>
      </w:r>
    </w:p>
    <w:p>
      <w:pPr>
        <w:pStyle w:val="Heading3"/>
      </w:pPr>
      <w:r>
        <w:t>Strong differentiators</w:t>
      </w:r>
    </w:p>
    <w:p>
      <w:pPr>
        <w:pStyle w:val="ListNumber"/>
        <w:spacing w:after="20"/>
      </w:pPr>
      <w:r>
        <w:t>Multi-frame OCR</w:t>
      </w:r>
    </w:p>
    <w:p>
      <w:pPr>
        <w:pStyle w:val="ListNumber"/>
        <w:spacing w:after="20"/>
      </w:pPr>
      <w:r>
        <w:t>Quality scoring</w:t>
      </w:r>
    </w:p>
    <w:p>
      <w:pPr>
        <w:pStyle w:val="ListNumber"/>
        <w:spacing w:after="20"/>
      </w:pPr>
      <w:r>
        <w:t>Vehicle Re-ID</w:t>
      </w:r>
    </w:p>
    <w:p>
      <w:pPr>
        <w:pStyle w:val="ListNumber"/>
        <w:spacing w:after="20"/>
      </w:pPr>
      <w:r>
        <w:t>Road-constrained matching</w:t>
      </w:r>
    </w:p>
    <w:p>
      <w:pPr>
        <w:pStyle w:val="ListNumber"/>
        <w:spacing w:after="20"/>
      </w:pPr>
      <w:r>
        <w:t>Confirmed/probable/unknown evidence</w:t>
      </w:r>
    </w:p>
    <w:p>
      <w:pPr>
        <w:pStyle w:val="ListNumber"/>
        <w:spacing w:after="20"/>
      </w:pPr>
      <w:r>
        <w:t>Camera reliability</w:t>
      </w:r>
    </w:p>
    <w:p>
      <w:pPr>
        <w:pStyle w:val="Heading3"/>
      </w:pPr>
      <w:r>
        <w:t>Optional advanced features</w:t>
      </w:r>
    </w:p>
    <w:p>
      <w:pPr>
        <w:pStyle w:val="ListNumber"/>
        <w:spacing w:after="20"/>
      </w:pPr>
      <w:r>
        <w:t>Predictive traffic</w:t>
      </w:r>
    </w:p>
    <w:p>
      <w:pPr>
        <w:pStyle w:val="ListNumber"/>
        <w:spacing w:after="20"/>
      </w:pPr>
      <w:r>
        <w:t>Advanced route anomaly detection</w:t>
      </w:r>
    </w:p>
    <w:p>
      <w:pPr>
        <w:pStyle w:val="ListNumber"/>
        <w:spacing w:after="20"/>
      </w:pPr>
      <w:r>
        <w:t>Streaming infrastructure</w:t>
      </w:r>
    </w:p>
    <w:p>
      <w:pPr>
        <w:pStyle w:val="ListNumber"/>
        <w:spacing w:after="20"/>
      </w:pPr>
      <w:r>
        <w:t>Large-scale distributed deployment</w:t>
      </w:r>
    </w:p>
    <w:p>
      <w:pPr>
        <w:spacing w:after="80"/>
      </w:pPr>
      <w:r>
        <w:t>Do not sacrifice the core working demo to build advanced optional</w:t>
      </w:r>
    </w:p>
    <w:p>
      <w:pPr>
        <w:spacing w:after="80"/>
      </w:pPr>
      <w:r>
        <w:t>features.</w:t>
      </w:r>
    </w:p>
    <w:p>
      <w:pPr>
        <w:spacing w:after="40"/>
      </w:pPr>
    </w:p>
    <w:p>
      <w:pPr>
        <w:pStyle w:val="Heading1"/>
      </w:pPr>
      <w:r>
        <w:t>68. Golden Demo</w:t>
      </w:r>
    </w:p>
    <w:p>
      <w:pPr>
        <w:spacing w:after="80"/>
      </w:pPr>
      <w:r>
        <w:t>The ideal final demonstration should be one continuous story:</w:t>
      </w:r>
    </w:p>
    <w:p>
      <w:pPr>
        <w:pStyle w:val="CodeBlock"/>
        <w:ind w:left="288" w:right="72"/>
      </w:pPr>
      <w:r>
        <w:t>1. Camera sees vehicle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2. Difficult image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3. TRACE-X enhances it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4. OCR produces plate + confidence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5. Vehicle event created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6. Same vehicle appears at another camera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7. Plate is partial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8. TRACE-X uses evidence fusion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9. Camera gap occurs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10. Road/time reasoning creates probable link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11. Next camera confirms vehicle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12. GIS reconstructs journey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13. Search plate to retrieve journey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14. Generate report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15. Aggregate events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16. Detect congestion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17. Display city traffic heatmap</w:t>
      </w:r>
    </w:p>
    <w:p>
      <w:pPr>
        <w:pStyle w:val="CodeBlock"/>
        <w:ind w:left="288" w:right="72"/>
      </w:pPr>
      <w:r>
        <w:t xml:space="preserve">          ↓</w:t>
      </w:r>
    </w:p>
    <w:p>
      <w:pPr>
        <w:pStyle w:val="CodeBlock"/>
        <w:ind w:left="288" w:right="72"/>
      </w:pPr>
      <w:r>
        <w:t>18. Trigger watchlist alert</w:t>
      </w:r>
    </w:p>
    <w:p>
      <w:pPr>
        <w:spacing w:after="80"/>
      </w:pPr>
      <w:r>
        <w:t>This demonstrates all major parts of the SIH problem in one coherent</w:t>
      </w:r>
    </w:p>
    <w:p>
      <w:pPr>
        <w:spacing w:after="80"/>
      </w:pPr>
      <w:r>
        <w:t>system.</w:t>
      </w:r>
    </w:p>
    <w:p>
      <w:pPr>
        <w:spacing w:after="40"/>
      </w:pPr>
    </w:p>
    <w:p>
      <w:pPr>
        <w:pStyle w:val="Heading1"/>
      </w:pPr>
      <w:r>
        <w:t>69. Final Architecture Principle</w:t>
      </w:r>
    </w:p>
    <w:p>
      <w:pPr>
        <w:spacing w:after="80"/>
      </w:pPr>
      <w:r>
        <w:t>The entire TRACE-X prototype should follow this principle:</w:t>
      </w:r>
    </w:p>
    <w:p>
      <w:pPr>
        <w:spacing w:after="80"/>
        <w:ind w:left="360"/>
      </w:pPr>
      <w:r>
        <w:rPr>
          <w:i/>
          <w:color w:val="464646"/>
        </w:rPr>
        <w:t>**Camera → Observation → Confidence → Evidence Fusion → Intelligence →</w:t>
      </w:r>
    </w:p>
    <w:p>
      <w:pPr>
        <w:spacing w:after="80"/>
        <w:ind w:left="360"/>
      </w:pPr>
      <w:r>
        <w:rPr>
          <w:i/>
          <w:color w:val="464646"/>
        </w:rPr>
        <w:t>Action**</w:t>
      </w:r>
    </w:p>
    <w:p>
      <w:pPr>
        <w:spacing w:after="80"/>
      </w:pPr>
      <w:r>
        <w:t>More concretely:</w:t>
      </w:r>
    </w:p>
    <w:p>
      <w:pPr>
        <w:pStyle w:val="CodeBlock"/>
        <w:ind w:left="288" w:right="72"/>
      </w:pPr>
      <w:r>
        <w:t>SEE</w:t>
      </w:r>
    </w:p>
    <w:p>
      <w:pPr>
        <w:pStyle w:val="CodeBlock"/>
        <w:ind w:left="288" w:right="72"/>
      </w:pPr>
      <w:r>
        <w:t>CCTV / ANPR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RECOGNIZE</w:t>
      </w:r>
    </w:p>
    <w:p>
      <w:pPr>
        <w:pStyle w:val="CodeBlock"/>
        <w:ind w:left="288" w:right="72"/>
      </w:pPr>
      <w:r>
        <w:t>Vehicle + Plate + Quality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STRUCTURE</w:t>
      </w:r>
    </w:p>
    <w:p>
      <w:pPr>
        <w:pStyle w:val="CodeBlock"/>
        <w:ind w:left="288" w:right="72"/>
      </w:pPr>
      <w:r>
        <w:t>Vehicle Event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CONNECT</w:t>
      </w:r>
    </w:p>
    <w:p>
      <w:pPr>
        <w:pStyle w:val="CodeBlock"/>
        <w:ind w:left="288" w:right="72"/>
      </w:pPr>
      <w:r>
        <w:t>Cross-Camera Matching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RECONSTRUCT</w:t>
      </w:r>
    </w:p>
    <w:p>
      <w:pPr>
        <w:pStyle w:val="CodeBlock"/>
        <w:ind w:left="288" w:right="72"/>
      </w:pPr>
      <w:r>
        <w:t>Trajectory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UNDERSTAND</w:t>
      </w:r>
    </w:p>
    <w:p>
      <w:pPr>
        <w:pStyle w:val="CodeBlock"/>
        <w:ind w:left="288" w:right="72"/>
      </w:pPr>
      <w:r>
        <w:t>Traffic Analytics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VISUALIZE</w:t>
      </w:r>
    </w:p>
    <w:p>
      <w:pPr>
        <w:pStyle w:val="CodeBlock"/>
        <w:ind w:left="288" w:right="72"/>
      </w:pPr>
      <w:r>
        <w:t>GIS Dashboard</w:t>
      </w:r>
    </w:p>
    <w:p>
      <w:pPr>
        <w:pStyle w:val="CodeBlock"/>
        <w:ind w:left="288" w:right="72"/>
      </w:pPr>
      <w:r>
        <w:t xml:space="preserve">   ↓</w:t>
      </w:r>
    </w:p>
    <w:p>
      <w:pPr>
        <w:pStyle w:val="CodeBlock"/>
        <w:ind w:left="288" w:right="72"/>
      </w:pPr>
      <w:r>
        <w:t>ACT</w:t>
      </w:r>
    </w:p>
    <w:p>
      <w:pPr>
        <w:pStyle w:val="CodeBlock"/>
        <w:ind w:left="288" w:right="72"/>
      </w:pPr>
      <w:r>
        <w:t>Alerts + Reports</w:t>
      </w:r>
    </w:p>
    <w:p>
      <w:pPr>
        <w:spacing w:after="40"/>
      </w:pPr>
    </w:p>
    <w:p>
      <w:pPr>
        <w:pStyle w:val="Heading1"/>
      </w:pPr>
      <w:r>
        <w:t>70. One-Sentence Project Definition</w:t>
      </w:r>
    </w:p>
    <w:p>
      <w:pPr>
        <w:spacing w:after="80"/>
        <w:ind w:left="360"/>
      </w:pPr>
      <w:r>
        <w:rPr>
          <w:i/>
          <w:color w:val="464646"/>
        </w:rPr>
        <w:t>**TRACE-X is a confidence-aware, city-wide vehicle intelligence</w:t>
      </w:r>
    </w:p>
    <w:p>
      <w:pPr>
        <w:spacing w:after="80"/>
        <w:ind w:left="360"/>
      </w:pPr>
      <w:r>
        <w:rPr>
          <w:i/>
          <w:color w:val="464646"/>
        </w:rPr>
        <w:t>platform that converts CCTV/ANPR feeds into structured vehicle events,</w:t>
      </w:r>
    </w:p>
    <w:p>
      <w:pPr>
        <w:spacing w:after="80"/>
        <w:ind w:left="360"/>
      </w:pPr>
      <w:r>
        <w:rPr>
          <w:i/>
          <w:color w:val="464646"/>
        </w:rPr>
        <w:t>robustly connects imperfect observations across cameras, reconstructs</w:t>
      </w:r>
    </w:p>
    <w:p>
      <w:pPr>
        <w:spacing w:after="80"/>
        <w:ind w:left="360"/>
      </w:pPr>
      <w:r>
        <w:rPr>
          <w:i/>
          <w:color w:val="464646"/>
        </w:rPr>
        <w:t>vehicle journeys, and transforms aggregated movements into GIS-based</w:t>
      </w:r>
    </w:p>
    <w:p>
      <w:pPr>
        <w:spacing w:after="80"/>
        <w:ind w:left="360"/>
      </w:pPr>
      <w:r>
        <w:rPr>
          <w:i/>
          <w:color w:val="464646"/>
        </w:rPr>
        <w:t>traffic intelligence, alerts and reports.**</w:t>
      </w:r>
    </w:p>
    <w:p>
      <w:pPr>
        <w:spacing w:after="40"/>
      </w:pPr>
    </w:p>
    <w:p>
      <w:pPr>
        <w:pStyle w:val="Heading1"/>
      </w:pPr>
      <w:r>
        <w:t>71. Final Rules for the Development Team</w:t>
      </w:r>
    </w:p>
    <w:p>
      <w:pPr>
        <w:pStyle w:val="ListNumber"/>
        <w:spacing w:after="20"/>
      </w:pPr>
      <w:r>
        <w:t>**Never fabricate plate numbers.**</w:t>
      </w:r>
    </w:p>
    <w:p>
      <w:pPr>
        <w:pStyle w:val="ListNumber"/>
        <w:spacing w:after="20"/>
      </w:pPr>
      <w:r>
        <w:t>**Never treat a probable match as confirmed.**</w:t>
      </w:r>
    </w:p>
    <w:p>
      <w:pPr>
        <w:pStyle w:val="ListNumber"/>
        <w:spacing w:after="20"/>
      </w:pPr>
      <w:r>
        <w:t>**Never claim future vehicle location as fact.**</w:t>
      </w:r>
    </w:p>
    <w:p>
      <w:pPr>
        <w:pStyle w:val="ListNumber"/>
        <w:spacing w:after="20"/>
      </w:pPr>
      <w:r>
        <w:t>**Never claim access to government camera feeds without</w:t>
      </w:r>
    </w:p>
    <w:p>
      <w:pPr>
        <w:spacing w:after="80"/>
      </w:pPr>
      <w:r>
        <w:t>authorization.**</w:t>
      </w:r>
    </w:p>
    <w:p>
      <w:pPr>
        <w:pStyle w:val="ListNumber"/>
        <w:spacing w:after="20"/>
      </w:pPr>
      <w:r>
        <w:t>**Never claim \&gt;90% ANPR accuracy without measured testing.**</w:t>
      </w:r>
    </w:p>
    <w:p>
      <w:pPr>
        <w:pStyle w:val="ListNumber"/>
        <w:spacing w:after="20"/>
      </w:pPr>
      <w:r>
        <w:t>**Do not duplicate the entire video archive unnecessarily.**</w:t>
      </w:r>
    </w:p>
    <w:p>
      <w:pPr>
        <w:pStyle w:val="ListNumber"/>
        <w:spacing w:after="20"/>
      </w:pPr>
      <w:r>
        <w:t>**Use structured vehicle events as the core data layer.**</w:t>
      </w:r>
    </w:p>
    <w:p>
      <w:pPr>
        <w:pStyle w:val="ListNumber"/>
        <w:spacing w:after="20"/>
      </w:pPr>
      <w:r>
        <w:t>**Keep raw evidence handling separate from event analytics.**</w:t>
      </w:r>
    </w:p>
    <w:p>
      <w:pPr>
        <w:pStyle w:val="ListNumber"/>
        <w:spacing w:after="20"/>
      </w:pPr>
      <w:r>
        <w:t>**Use road/time constraints for cross-camera matching.**</w:t>
      </w:r>
    </w:p>
    <w:p>
      <w:pPr>
        <w:pStyle w:val="ListNumber"/>
        <w:spacing w:after="20"/>
      </w:pPr>
      <w:r>
        <w:t>**Use Re-ID as supporting evidence, not absolute identity.**</w:t>
      </w:r>
    </w:p>
    <w:p>
      <w:pPr>
        <w:pStyle w:val="ListNumber"/>
        <w:spacing w:after="20"/>
      </w:pPr>
      <w:r>
        <w:t>**Make camera reliability visible.**</w:t>
      </w:r>
    </w:p>
    <w:p>
      <w:pPr>
        <w:pStyle w:val="ListNumber"/>
        <w:spacing w:after="20"/>
      </w:pPr>
      <w:r>
        <w:t>**Keep human investigators in the decision loop.**</w:t>
      </w:r>
    </w:p>
    <w:p>
      <w:pPr>
        <w:pStyle w:val="ListNumber"/>
        <w:spacing w:after="20"/>
      </w:pPr>
      <w:r>
        <w:t>**Use RBAC and audit logs.**</w:t>
      </w:r>
    </w:p>
    <w:p>
      <w:pPr>
        <w:pStyle w:val="ListNumber"/>
        <w:spacing w:after="20"/>
      </w:pPr>
      <w:r>
        <w:t>**Design retention as configurable and policy-controlled.**</w:t>
      </w:r>
    </w:p>
    <w:p>
      <w:pPr>
        <w:pStyle w:val="ListNumber"/>
        <w:spacing w:after="20"/>
      </w:pPr>
      <w:r>
        <w:t>**Build the simplest working end-to-end prototype first.**</w:t>
      </w:r>
    </w:p>
    <w:p>
      <w:pPr>
        <w:pStyle w:val="ListNumber"/>
        <w:spacing w:after="20"/>
      </w:pPr>
      <w:r>
        <w:t>**Demonstrate failure recovery, not just perfect-case detection.**</w:t>
      </w:r>
    </w:p>
    <w:p>
      <w:pPr>
        <w:pStyle w:val="ListNumber"/>
        <w:spacing w:after="20"/>
      </w:pPr>
      <w:r>
        <w:t>**Make every inference explainable.**</w:t>
      </w:r>
    </w:p>
    <w:p>
      <w:pPr>
        <w:pStyle w:val="ListNumber"/>
        <w:spacing w:after="20"/>
      </w:pPr>
      <w:r>
        <w:t>**Separate direct observations from inferred/probable routes.**</w:t>
      </w:r>
    </w:p>
    <w:p>
      <w:pPr>
        <w:spacing w:after="40"/>
      </w:pPr>
    </w:p>
    <w:p>
      <w:pPr>
        <w:pStyle w:val="Heading1"/>
      </w:pPr>
      <w:r>
        <w:t>72. Quick Build Checklist</w:t>
      </w:r>
    </w:p>
    <w:p>
      <w:pPr>
        <w:pStyle w:val="Heading2"/>
      </w:pPr>
      <w:r>
        <w:t>AI</w:t>
      </w:r>
    </w:p>
    <w:p>
      <w:pPr>
        <w:pStyle w:val="ListBullet"/>
        <w:spacing w:after="20"/>
      </w:pPr>
      <w:r>
        <w:t>[ ] Vehicle detector</w:t>
      </w:r>
    </w:p>
    <w:p>
      <w:pPr>
        <w:pStyle w:val="ListBullet"/>
        <w:spacing w:after="20"/>
      </w:pPr>
      <w:r>
        <w:t>[ ] Plate detector</w:t>
      </w:r>
    </w:p>
    <w:p>
      <w:pPr>
        <w:pStyle w:val="ListBullet"/>
        <w:spacing w:after="20"/>
      </w:pPr>
      <w:r>
        <w:t>[ ] OCR</w:t>
      </w:r>
    </w:p>
    <w:p>
      <w:pPr>
        <w:pStyle w:val="ListBullet"/>
        <w:spacing w:after="20"/>
      </w:pPr>
      <w:r>
        <w:t>[ ] Image quality scoring</w:t>
      </w:r>
    </w:p>
    <w:p>
      <w:pPr>
        <w:pStyle w:val="ListBullet"/>
        <w:spacing w:after="20"/>
      </w:pPr>
      <w:r>
        <w:t>[ ] Enhancement</w:t>
      </w:r>
    </w:p>
    <w:p>
      <w:pPr>
        <w:pStyle w:val="ListBullet"/>
        <w:spacing w:after="20"/>
      </w:pPr>
      <w:r>
        <w:t>[ ] Multi-frame fusion</w:t>
      </w:r>
    </w:p>
    <w:p>
      <w:pPr>
        <w:pStyle w:val="ListBullet"/>
        <w:spacing w:after="20"/>
      </w:pPr>
      <w:r>
        <w:t>[ ] Confidence scoring</w:t>
      </w:r>
    </w:p>
    <w:p>
      <w:pPr>
        <w:pStyle w:val="ListBullet"/>
        <w:spacing w:after="20"/>
      </w:pPr>
      <w:r>
        <w:t>[ ] Vehicle Re-ID</w:t>
      </w:r>
    </w:p>
    <w:p>
      <w:pPr>
        <w:pStyle w:val="Heading2"/>
      </w:pPr>
      <w:r>
        <w:t>Backend</w:t>
      </w:r>
    </w:p>
    <w:p>
      <w:pPr>
        <w:pStyle w:val="ListBullet"/>
        <w:spacing w:after="20"/>
      </w:pPr>
      <w:r>
        <w:t>[ ] FastAPI</w:t>
      </w:r>
    </w:p>
    <w:p>
      <w:pPr>
        <w:pStyle w:val="ListBullet"/>
        <w:spacing w:after="20"/>
      </w:pPr>
      <w:r>
        <w:t>[ ] PostgreSQL</w:t>
      </w:r>
    </w:p>
    <w:p>
      <w:pPr>
        <w:pStyle w:val="ListBullet"/>
        <w:spacing w:after="20"/>
      </w:pPr>
      <w:r>
        <w:t>[ ] PostGIS</w:t>
      </w:r>
    </w:p>
    <w:p>
      <w:pPr>
        <w:pStyle w:val="ListBullet"/>
        <w:spacing w:after="20"/>
      </w:pPr>
      <w:r>
        <w:t>[ ] Vehicle event schema</w:t>
      </w:r>
    </w:p>
    <w:p>
      <w:pPr>
        <w:pStyle w:val="ListBullet"/>
        <w:spacing w:after="20"/>
      </w:pPr>
      <w:r>
        <w:t>[ ] Search API</w:t>
      </w:r>
    </w:p>
    <w:p>
      <w:pPr>
        <w:pStyle w:val="ListBullet"/>
        <w:spacing w:after="20"/>
      </w:pPr>
      <w:r>
        <w:t>[ ] Trajectory API</w:t>
      </w:r>
    </w:p>
    <w:p>
      <w:pPr>
        <w:pStyle w:val="ListBullet"/>
        <w:spacing w:after="20"/>
      </w:pPr>
      <w:r>
        <w:t>[ ] Traffic API</w:t>
      </w:r>
    </w:p>
    <w:p>
      <w:pPr>
        <w:pStyle w:val="ListBullet"/>
        <w:spacing w:after="20"/>
      </w:pPr>
      <w:r>
        <w:t>[ ] Alert API</w:t>
      </w:r>
    </w:p>
    <w:p>
      <w:pPr>
        <w:pStyle w:val="ListBullet"/>
        <w:spacing w:after="20"/>
      </w:pPr>
      <w:r>
        <w:t>[ ] Report API</w:t>
      </w:r>
    </w:p>
    <w:p>
      <w:pPr>
        <w:pStyle w:val="Heading2"/>
      </w:pPr>
      <w:r>
        <w:t>GIS</w:t>
      </w:r>
    </w:p>
    <w:p>
      <w:pPr>
        <w:pStyle w:val="ListBullet"/>
        <w:spacing w:after="20"/>
      </w:pPr>
      <w:r>
        <w:t>[ ] Camera map</w:t>
      </w:r>
    </w:p>
    <w:p>
      <w:pPr>
        <w:pStyle w:val="ListBullet"/>
        <w:spacing w:after="20"/>
      </w:pPr>
      <w:r>
        <w:t>[ ] Vehicle journey map</w:t>
      </w:r>
    </w:p>
    <w:p>
      <w:pPr>
        <w:pStyle w:val="ListBullet"/>
        <w:spacing w:after="20"/>
      </w:pPr>
      <w:r>
        <w:t>[ ] Traffic heatmap</w:t>
      </w:r>
    </w:p>
    <w:p>
      <w:pPr>
        <w:pStyle w:val="ListBullet"/>
        <w:spacing w:after="20"/>
      </w:pPr>
      <w:r>
        <w:t>[ ] Congestion map</w:t>
      </w:r>
    </w:p>
    <w:p>
      <w:pPr>
        <w:pStyle w:val="ListBullet"/>
        <w:spacing w:after="20"/>
      </w:pPr>
      <w:r>
        <w:t>[ ] Flow visualization</w:t>
      </w:r>
    </w:p>
    <w:p>
      <w:pPr>
        <w:pStyle w:val="Heading2"/>
      </w:pPr>
      <w:r>
        <w:t>Frontend</w:t>
      </w:r>
    </w:p>
    <w:p>
      <w:pPr>
        <w:pStyle w:val="ListBullet"/>
        <w:spacing w:after="20"/>
      </w:pPr>
      <w:r>
        <w:t>[ ] Login</w:t>
      </w:r>
    </w:p>
    <w:p>
      <w:pPr>
        <w:pStyle w:val="ListBullet"/>
        <w:spacing w:after="20"/>
      </w:pPr>
      <w:r>
        <w:t>[ ] Dashboard</w:t>
      </w:r>
    </w:p>
    <w:p>
      <w:pPr>
        <w:pStyle w:val="ListBullet"/>
        <w:spacing w:after="20"/>
      </w:pPr>
      <w:r>
        <w:t>[ ] Vehicle search</w:t>
      </w:r>
    </w:p>
    <w:p>
      <w:pPr>
        <w:pStyle w:val="ListBullet"/>
        <w:spacing w:after="20"/>
      </w:pPr>
      <w:r>
        <w:t>[ ] Journey timeline</w:t>
      </w:r>
    </w:p>
    <w:p>
      <w:pPr>
        <w:pStyle w:val="ListBullet"/>
        <w:spacing w:after="20"/>
      </w:pPr>
      <w:r>
        <w:t>[ ] Traffic analytics</w:t>
      </w:r>
    </w:p>
    <w:p>
      <w:pPr>
        <w:pStyle w:val="ListBullet"/>
        <w:spacing w:after="20"/>
      </w:pPr>
      <w:r>
        <w:t>[ ] Alerts</w:t>
      </w:r>
    </w:p>
    <w:p>
      <w:pPr>
        <w:pStyle w:val="ListBullet"/>
        <w:spacing w:after="20"/>
      </w:pPr>
      <w:r>
        <w:t>[ ] Reports</w:t>
      </w:r>
    </w:p>
    <w:p>
      <w:pPr>
        <w:pStyle w:val="Heading2"/>
      </w:pPr>
      <w:r>
        <w:t>Security</w:t>
      </w:r>
    </w:p>
    <w:p>
      <w:pPr>
        <w:pStyle w:val="ListBullet"/>
        <w:spacing w:after="20"/>
      </w:pPr>
      <w:r>
        <w:t>[ ] Authentication</w:t>
      </w:r>
    </w:p>
    <w:p>
      <w:pPr>
        <w:pStyle w:val="ListBullet"/>
        <w:spacing w:after="20"/>
      </w:pPr>
      <w:r>
        <w:t>[ ] RBAC</w:t>
      </w:r>
    </w:p>
    <w:p>
      <w:pPr>
        <w:pStyle w:val="ListBullet"/>
        <w:spacing w:after="20"/>
      </w:pPr>
      <w:r>
        <w:t>[ ] Audit logs</w:t>
      </w:r>
    </w:p>
    <w:p>
      <w:pPr>
        <w:pStyle w:val="ListBullet"/>
        <w:spacing w:after="20"/>
      </w:pPr>
      <w:r>
        <w:t>[ ] HTTPS</w:t>
      </w:r>
    </w:p>
    <w:p>
      <w:pPr>
        <w:pStyle w:val="ListBullet"/>
        <w:spacing w:after="20"/>
      </w:pPr>
      <w:r>
        <w:t>[ ] Configurable retention</w:t>
      </w:r>
    </w:p>
    <w:p>
      <w:pPr>
        <w:pStyle w:val="ListBullet"/>
        <w:spacing w:after="20"/>
      </w:pPr>
      <w:r>
        <w:t>[ ] Evidence hash</w:t>
      </w:r>
    </w:p>
    <w:p>
      <w:pPr>
        <w:pStyle w:val="Heading2"/>
      </w:pPr>
      <w:r>
        <w:t>Demo</w:t>
      </w:r>
    </w:p>
    <w:p>
      <w:pPr>
        <w:pStyle w:val="ListBullet"/>
        <w:spacing w:after="20"/>
      </w:pPr>
      <w:r>
        <w:t>[ ] Clear vehicle</w:t>
      </w:r>
    </w:p>
    <w:p>
      <w:pPr>
        <w:pStyle w:val="ListBullet"/>
        <w:spacing w:after="20"/>
      </w:pPr>
      <w:r>
        <w:t>[ ] Blurry vehicle</w:t>
      </w:r>
    </w:p>
    <w:p>
      <w:pPr>
        <w:pStyle w:val="ListBullet"/>
        <w:spacing w:after="20"/>
      </w:pPr>
      <w:r>
        <w:t>[ ] Rain/night case</w:t>
      </w:r>
    </w:p>
    <w:p>
      <w:pPr>
        <w:pStyle w:val="ListBullet"/>
        <w:spacing w:after="20"/>
      </w:pPr>
      <w:r>
        <w:t>[ ] Partial plate</w:t>
      </w:r>
    </w:p>
    <w:p>
      <w:pPr>
        <w:pStyle w:val="ListBullet"/>
        <w:spacing w:after="20"/>
      </w:pPr>
      <w:r>
        <w:t>[ ] Missing camera</w:t>
      </w:r>
    </w:p>
    <w:p>
      <w:pPr>
        <w:pStyle w:val="ListBullet"/>
        <w:spacing w:after="20"/>
      </w:pPr>
      <w:r>
        <w:t>[ ] Cross-camera match</w:t>
      </w:r>
    </w:p>
    <w:p>
      <w:pPr>
        <w:pStyle w:val="ListBullet"/>
        <w:spacing w:after="20"/>
      </w:pPr>
      <w:r>
        <w:t>[ ] GIS trajectory</w:t>
      </w:r>
    </w:p>
    <w:p>
      <w:pPr>
        <w:pStyle w:val="ListBullet"/>
        <w:spacing w:after="20"/>
      </w:pPr>
      <w:r>
        <w:t>[ ] Traffic heatmap</w:t>
      </w:r>
    </w:p>
    <w:p>
      <w:pPr>
        <w:pStyle w:val="ListBullet"/>
        <w:spacing w:after="20"/>
      </w:pPr>
      <w:r>
        <w:t>[ ] Congestion alert</w:t>
      </w:r>
    </w:p>
    <w:p>
      <w:pPr>
        <w:pStyle w:val="ListBullet"/>
        <w:spacing w:after="20"/>
      </w:pPr>
      <w:r>
        <w:t>[ ] Watchlist alert</w:t>
      </w:r>
    </w:p>
    <w:p>
      <w:pPr>
        <w:pStyle w:val="ListBullet"/>
        <w:spacing w:after="20"/>
      </w:pPr>
      <w:r>
        <w:t>[ ] Journey report</w:t>
      </w:r>
    </w:p>
    <w:p>
      <w:pPr>
        <w:spacing w:after="40"/>
      </w:pPr>
    </w:p>
    <w:p>
      <w:pPr>
        <w:pStyle w:val="Heading1"/>
      </w:pPr>
      <w:r>
        <w:t>73. Final Mental Model</w:t>
      </w:r>
    </w:p>
    <w:p>
      <w:pPr>
        <w:spacing w:after="80"/>
      </w:pPr>
      <w:r>
        <w:t>Whenever a development decision is unclear, return to these four</w:t>
      </w:r>
    </w:p>
    <w:p>
      <w:pPr>
        <w:spacing w:after="80"/>
      </w:pPr>
      <w:r>
        <w:t>questions:</w:t>
      </w:r>
    </w:p>
    <w:p>
      <w:pPr>
        <w:pStyle w:val="Heading3"/>
      </w:pPr>
      <w:r>
        <w:t>Q1 --- Can we SEE it?</w:t>
      </w:r>
    </w:p>
    <w:p>
      <w:pPr>
        <w:spacing w:after="80"/>
      </w:pPr>
      <w:r>
        <w:t>Robust ANPR and vehicle detection.</w:t>
      </w:r>
    </w:p>
    <w:p>
      <w:pPr>
        <w:pStyle w:val="Heading3"/>
      </w:pPr>
      <w:r>
        <w:t>Q2 --- Can we CONNECT it?</w:t>
      </w:r>
    </w:p>
    <w:p>
      <w:pPr>
        <w:spacing w:after="80"/>
      </w:pPr>
      <w:r>
        <w:t>Evidence fusion and cross-camera trajectory.</w:t>
      </w:r>
    </w:p>
    <w:p>
      <w:pPr>
        <w:pStyle w:val="Heading3"/>
      </w:pPr>
      <w:r>
        <w:t>Q3 --- Can we UNDERSTAND it?</w:t>
      </w:r>
    </w:p>
    <w:p>
      <w:pPr>
        <w:spacing w:after="80"/>
      </w:pPr>
      <w:r>
        <w:t>Traffic analytics and GIS.</w:t>
      </w:r>
    </w:p>
    <w:p>
      <w:pPr>
        <w:pStyle w:val="Heading3"/>
      </w:pPr>
      <w:r>
        <w:t>Q4 --- Can we ACT on it responsibly?</w:t>
      </w:r>
    </w:p>
    <w:p>
      <w:pPr>
        <w:spacing w:after="80"/>
      </w:pPr>
      <w:r>
        <w:t>Alerts, reports, security, privacy and human verification.</w:t>
      </w:r>
    </w:p>
    <w:p>
      <w:pPr>
        <w:spacing w:after="80"/>
      </w:pPr>
      <w:r>
        <w:t>That is TRACE-X.</w:t>
      </w:r>
    </w:p>
    <w:p>
      <w:r>
        <w:br w:type="page"/>
      </w:r>
    </w:p>
    <w:p>
      <w:pPr>
        <w:pStyle w:val="Heading1"/>
      </w:pPr>
      <w:r>
        <w:t>73A. Prototype Execution Playbook — Start to Finish</w:t>
      </w:r>
    </w:p>
    <w:p>
      <w:pPr>
        <w:spacing w:after="80"/>
      </w:pPr>
      <w:r>
        <w:t>This section turns the architecture into an execution sequence. The team should complete the steps in order and maintain a visible checklist. Do not jump directly to advanced Re-ID or city-scale infrastructure before the basic event pipeline is stable.</w:t>
      </w:r>
    </w:p>
    <w:p>
      <w:pPr>
        <w:pStyle w:val="Heading2"/>
      </w:pPr>
      <w:r>
        <w:t>A. Freeze the MVP</w:t>
      </w:r>
    </w:p>
    <w:p>
      <w:pPr>
        <w:pStyle w:val="ListBullet"/>
        <w:spacing w:after="20"/>
      </w:pPr>
      <w:r>
        <w:t>One recorded CCTV stream can be ingested.</w:t>
      </w:r>
    </w:p>
    <w:p>
      <w:pPr>
        <w:pStyle w:val="ListBullet"/>
        <w:spacing w:after="20"/>
      </w:pPr>
      <w:r>
        <w:t>Vehicles can be detected and tracked.</w:t>
      </w:r>
    </w:p>
    <w:p>
      <w:pPr>
        <w:pStyle w:val="ListBullet"/>
        <w:spacing w:after="20"/>
      </w:pPr>
      <w:r>
        <w:t>A plate can be detected and OCR attempted.</w:t>
      </w:r>
    </w:p>
    <w:p>
      <w:pPr>
        <w:pStyle w:val="ListBullet"/>
        <w:spacing w:after="20"/>
      </w:pPr>
      <w:r>
        <w:t>A structured vehicle event can be created.</w:t>
      </w:r>
    </w:p>
    <w:p>
      <w:pPr>
        <w:pStyle w:val="ListBullet"/>
        <w:spacing w:after="20"/>
      </w:pPr>
      <w:r>
        <w:t>Events can be stored in PostgreSQL/PostGIS.</w:t>
      </w:r>
    </w:p>
    <w:p>
      <w:pPr>
        <w:pStyle w:val="ListBullet"/>
        <w:spacing w:after="20"/>
      </w:pPr>
      <w:r>
        <w:t>A vehicle can be searched by plate and time.</w:t>
      </w:r>
    </w:p>
    <w:p>
      <w:pPr>
        <w:pStyle w:val="ListBullet"/>
        <w:spacing w:after="20"/>
      </w:pPr>
      <w:r>
        <w:t>At least two simulated cameras can produce a connected journey.</w:t>
      </w:r>
    </w:p>
    <w:p>
      <w:pPr>
        <w:pStyle w:val="ListBullet"/>
        <w:spacing w:after="20"/>
      </w:pPr>
      <w:r>
        <w:t>The journey can be displayed on a map.</w:t>
      </w:r>
    </w:p>
    <w:p>
      <w:pPr>
        <w:pStyle w:val="ListBullet"/>
        <w:spacing w:after="20"/>
      </w:pPr>
      <w:r>
        <w:t>Events can be aggregated into traffic counts/heatmap data.</w:t>
      </w:r>
    </w:p>
    <w:p>
      <w:pPr>
        <w:pStyle w:val="ListBullet"/>
        <w:spacing w:after="20"/>
      </w:pPr>
      <w:r>
        <w:t>A watchlist event can produce an alert.</w:t>
      </w:r>
    </w:p>
    <w:p>
      <w:pPr>
        <w:pStyle w:val="Heading2"/>
      </w:pPr>
      <w:r>
        <w:t>B. Build the local development environment</w:t>
      </w:r>
    </w:p>
    <w:p>
      <w:pPr>
        <w:pStyle w:val="CodeBlock"/>
        <w:ind w:left="288" w:right="72"/>
      </w:pPr>
      <w:r>
        <w:t># Recommended baseline</w:t>
      </w:r>
    </w:p>
    <w:p>
      <w:pPr>
        <w:pStyle w:val="CodeBlock"/>
        <w:ind w:left="288" w:right="72"/>
      </w:pPr>
      <w:r>
        <w:t>Python 3.11+</w:t>
      </w:r>
    </w:p>
    <w:p>
      <w:pPr>
        <w:pStyle w:val="CodeBlock"/>
        <w:ind w:left="288" w:right="72"/>
      </w:pPr>
      <w:r>
        <w:t>Node.js 20+</w:t>
      </w:r>
    </w:p>
    <w:p>
      <w:pPr>
        <w:pStyle w:val="CodeBlock"/>
        <w:ind w:left="288" w:right="72"/>
      </w:pPr>
      <w:r>
        <w:t>PostgreSQL 16+</w:t>
      </w:r>
    </w:p>
    <w:p>
      <w:pPr>
        <w:pStyle w:val="CodeBlock"/>
        <w:ind w:left="288" w:right="72"/>
      </w:pPr>
      <w:r>
        <w:t>PostGIS</w:t>
      </w:r>
    </w:p>
    <w:p>
      <w:pPr>
        <w:pStyle w:val="CodeBlock"/>
        <w:ind w:left="288" w:right="72"/>
      </w:pPr>
      <w:r>
        <w:t>Docker / Docker Compose</w:t>
      </w:r>
    </w:p>
    <w:p>
      <w:pPr>
        <w:pStyle w:val="CodeBlock"/>
        <w:ind w:left="288" w:right="72"/>
      </w:pPr>
      <w:r>
        <w:t>Git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# Python packages (prototype baseline)</w:t>
      </w:r>
    </w:p>
    <w:p>
      <w:pPr>
        <w:pStyle w:val="CodeBlock"/>
        <w:ind w:left="288" w:right="72"/>
      </w:pPr>
      <w:r>
        <w:t>fastapi</w:t>
      </w:r>
    </w:p>
    <w:p>
      <w:pPr>
        <w:pStyle w:val="CodeBlock"/>
        <w:ind w:left="288" w:right="72"/>
      </w:pPr>
      <w:r>
        <w:t>uvicorn</w:t>
      </w:r>
    </w:p>
    <w:p>
      <w:pPr>
        <w:pStyle w:val="CodeBlock"/>
        <w:ind w:left="288" w:right="72"/>
      </w:pPr>
      <w:r>
        <w:t>opencv-python</w:t>
      </w:r>
    </w:p>
    <w:p>
      <w:pPr>
        <w:pStyle w:val="CodeBlock"/>
        <w:ind w:left="288" w:right="72"/>
      </w:pPr>
      <w:r>
        <w:t>numpy</w:t>
      </w:r>
    </w:p>
    <w:p>
      <w:pPr>
        <w:pStyle w:val="CodeBlock"/>
        <w:ind w:left="288" w:right="72"/>
      </w:pPr>
      <w:r>
        <w:t>pandas</w:t>
      </w:r>
    </w:p>
    <w:p>
      <w:pPr>
        <w:pStyle w:val="CodeBlock"/>
        <w:ind w:left="288" w:right="72"/>
      </w:pPr>
      <w:r>
        <w:t>pydantic</w:t>
      </w:r>
    </w:p>
    <w:p>
      <w:pPr>
        <w:pStyle w:val="CodeBlock"/>
        <w:ind w:left="288" w:right="72"/>
      </w:pPr>
      <w:r>
        <w:t>sqlalchemy</w:t>
      </w:r>
    </w:p>
    <w:p>
      <w:pPr>
        <w:pStyle w:val="CodeBlock"/>
        <w:ind w:left="288" w:right="72"/>
      </w:pPr>
      <w:r>
        <w:t>psycopg2-binary</w:t>
      </w:r>
    </w:p>
    <w:p>
      <w:pPr>
        <w:pStyle w:val="CodeBlock"/>
        <w:ind w:left="288" w:right="72"/>
      </w:pPr>
      <w:r>
        <w:t>ultralytics</w:t>
      </w:r>
    </w:p>
    <w:p>
      <w:pPr>
        <w:pStyle w:val="CodeBlock"/>
        <w:ind w:left="288" w:right="72"/>
      </w:pPr>
      <w:r>
        <w:t>paddleocr</w:t>
      </w:r>
    </w:p>
    <w:p>
      <w:pPr>
        <w:pStyle w:val="CodeBlock"/>
        <w:ind w:left="288" w:right="72"/>
      </w:pPr>
      <w:r>
        <w:t>torch</w:t>
      </w:r>
    </w:p>
    <w:p>
      <w:pPr>
        <w:pStyle w:val="CodeBlock"/>
        <w:ind w:left="288" w:right="72"/>
      </w:pPr>
      <w:r>
        <w:t>torchvision</w:t>
      </w:r>
    </w:p>
    <w:p>
      <w:pPr>
        <w:pStyle w:val="CodeBlock"/>
        <w:ind w:left="288" w:right="72"/>
      </w:pPr>
      <w:r/>
    </w:p>
    <w:p>
      <w:pPr>
        <w:pStyle w:val="CodeBlock"/>
        <w:ind w:left="288" w:right="72"/>
      </w:pPr>
      <w:r>
        <w:t># Frontend baseline</w:t>
      </w:r>
    </w:p>
    <w:p>
      <w:pPr>
        <w:pStyle w:val="CodeBlock"/>
        <w:ind w:left="288" w:right="72"/>
      </w:pPr>
      <w:r>
        <w:t>React</w:t>
      </w:r>
    </w:p>
    <w:p>
      <w:pPr>
        <w:pStyle w:val="CodeBlock"/>
        <w:ind w:left="288" w:right="72"/>
      </w:pPr>
      <w:r>
        <w:t>Leaflet</w:t>
      </w:r>
    </w:p>
    <w:p>
      <w:pPr>
        <w:pStyle w:val="CodeBlock"/>
        <w:ind w:left="288" w:right="72"/>
      </w:pPr>
      <w:r>
        <w:t>Charting library of choice</w:t>
      </w:r>
    </w:p>
    <w:p>
      <w:pPr>
        <w:pStyle w:val="Heading2"/>
      </w:pPr>
      <w:r>
        <w:t>C. Implement in vertical slices</w:t>
      </w:r>
    </w:p>
    <w:p>
      <w:pPr>
        <w:pStyle w:val="ListNumber"/>
      </w:pPr>
      <w:r>
        <w:rPr>
          <w:b/>
        </w:rPr>
        <w:t xml:space="preserve">Slice 1 — Camera input: </w:t>
      </w:r>
      <w:r>
        <w:t>Load MP4/RTSP, attach camera metadata, timestamp frames and display stream status.</w:t>
      </w:r>
    </w:p>
    <w:p>
      <w:pPr>
        <w:pStyle w:val="ListNumber"/>
      </w:pPr>
      <w:r>
        <w:rPr>
          <w:b/>
        </w:rPr>
        <w:t xml:space="preserve">Slice 2 — Vehicle detection: </w:t>
      </w:r>
      <w:r>
        <w:t>Run vehicle detector, assign local track IDs and generate bounding boxes.</w:t>
      </w:r>
    </w:p>
    <w:p>
      <w:pPr>
        <w:pStyle w:val="ListNumber"/>
      </w:pPr>
      <w:r>
        <w:rPr>
          <w:b/>
        </w:rPr>
        <w:t xml:space="preserve">Slice 3 — Plate pipeline: </w:t>
      </w:r>
      <w:r>
        <w:t>Detect plate, assess crop quality, enhance where useful, OCR, normalize and assign confidence.</w:t>
      </w:r>
    </w:p>
    <w:p>
      <w:pPr>
        <w:pStyle w:val="ListNumber"/>
      </w:pPr>
      <w:r>
        <w:rPr>
          <w:b/>
        </w:rPr>
        <w:t xml:space="preserve">Slice 4 — Event creation: </w:t>
      </w:r>
      <w:r>
        <w:t>Create one normalized vehicle event per observation/track interval rather than duplicating every frame.</w:t>
      </w:r>
    </w:p>
    <w:p>
      <w:pPr>
        <w:pStyle w:val="ListNumber"/>
      </w:pPr>
      <w:r>
        <w:rPr>
          <w:b/>
        </w:rPr>
        <w:t xml:space="preserve">Slice 5 — Persistence: </w:t>
      </w:r>
      <w:r>
        <w:t>Write events and camera metadata to PostgreSQL/PostGIS; verify search and indexes.</w:t>
      </w:r>
    </w:p>
    <w:p>
      <w:pPr>
        <w:pStyle w:val="ListNumber"/>
      </w:pPr>
      <w:r>
        <w:rPr>
          <w:b/>
        </w:rPr>
        <w:t xml:space="preserve">Slice 6 — Vehicle history: </w:t>
      </w:r>
      <w:r>
        <w:t>Return a timeline of observations for a selected plate/candidate.</w:t>
      </w:r>
    </w:p>
    <w:p>
      <w:pPr>
        <w:pStyle w:val="ListNumber"/>
      </w:pPr>
      <w:r>
        <w:rPr>
          <w:b/>
        </w:rPr>
        <w:t xml:space="preserve">Slice 7 — Cross-camera matching: </w:t>
      </w:r>
      <w:r>
        <w:t>Generate candidate next cameras, calculate evidence signals, classify links.</w:t>
      </w:r>
    </w:p>
    <w:p>
      <w:pPr>
        <w:pStyle w:val="ListNumber"/>
      </w:pPr>
      <w:r>
        <w:rPr>
          <w:b/>
        </w:rPr>
        <w:t xml:space="preserve">Slice 8 — GIS: </w:t>
      </w:r>
      <w:r>
        <w:t>Render confirmed and probable links differently; show camera locations and event timestamps.</w:t>
      </w:r>
    </w:p>
    <w:p>
      <w:pPr>
        <w:pStyle w:val="ListNumber"/>
      </w:pPr>
      <w:r>
        <w:rPr>
          <w:b/>
        </w:rPr>
        <w:t xml:space="preserve">Slice 9 — Traffic analytics: </w:t>
      </w:r>
      <w:r>
        <w:t>Aggregate movement links, compute counts/density/estimated travel speed, generate heatmap data.</w:t>
      </w:r>
    </w:p>
    <w:p>
      <w:pPr>
        <w:pStyle w:val="ListNumber"/>
      </w:pPr>
      <w:r>
        <w:rPr>
          <w:b/>
        </w:rPr>
        <w:t xml:space="preserve">Slice 10 — Alerts: </w:t>
      </w:r>
      <w:r>
        <w:t>Implement watchlist alert, route anomaly alert and human acknowledgement.</w:t>
      </w:r>
    </w:p>
    <w:p>
      <w:pPr>
        <w:pStyle w:val="ListNumber"/>
      </w:pPr>
      <w:r>
        <w:rPr>
          <w:b/>
        </w:rPr>
        <w:t xml:space="preserve">Slice 11 — Resilience: </w:t>
      </w:r>
      <w:r>
        <w:t>Add camera health, offline handling, event buffering and confidence-aware degradation.</w:t>
      </w:r>
    </w:p>
    <w:p>
      <w:pPr>
        <w:pStyle w:val="ListNumber"/>
      </w:pPr>
      <w:r>
        <w:rPr>
          <w:b/>
        </w:rPr>
        <w:t xml:space="preserve">Slice 12 — Demo packaging: </w:t>
      </w:r>
      <w:r>
        <w:t>Seed a reproducible dataset, one-click start, scripted demo, metrics and failure cases.</w:t>
      </w:r>
    </w:p>
    <w:p>
      <w:pPr>
        <w:pStyle w:val="Heading2"/>
      </w:pPr>
      <w:r>
        <w:t>D. Minimum data needed for the prototype</w:t>
      </w:r>
    </w:p>
    <w:p>
      <w:pPr>
        <w:pStyle w:val="ListBullet"/>
        <w:spacing w:after="20"/>
      </w:pPr>
      <w:r>
        <w:t>At least one clear vehicle video.</w:t>
      </w:r>
    </w:p>
    <w:p>
      <w:pPr>
        <w:pStyle w:val="ListBullet"/>
        <w:spacing w:after="20"/>
      </w:pPr>
      <w:r>
        <w:t>At least one adverse-condition example: night, blur, rain, angle, glare or partial plate.</w:t>
      </w:r>
    </w:p>
    <w:p>
      <w:pPr>
        <w:pStyle w:val="ListBullet"/>
        <w:spacing w:after="20"/>
      </w:pPr>
      <w:r>
        <w:t>A multi-camera sequence or controlled videos showing the same vehicle at multiple cameras.</w:t>
      </w:r>
    </w:p>
    <w:p>
      <w:pPr>
        <w:pStyle w:val="ListBullet"/>
        <w:spacing w:after="20"/>
      </w:pPr>
      <w:r>
        <w:t>Camera metadata: camera ID, latitude, longitude, road/corridor, direction and timestamp.</w:t>
      </w:r>
    </w:p>
    <w:p>
      <w:pPr>
        <w:pStyle w:val="ListBullet"/>
        <w:spacing w:after="20"/>
      </w:pPr>
      <w:r>
        <w:t>A small watchlist with synthetic/demo entries.</w:t>
      </w:r>
    </w:p>
    <w:p>
      <w:pPr>
        <w:pStyle w:val="ListBullet"/>
        <w:spacing w:after="20"/>
      </w:pPr>
      <w:r>
        <w:t>A road graph or map layer for the demonstration area.</w:t>
      </w:r>
    </w:p>
    <w:p>
      <w:pPr>
        <w:pStyle w:val="ListBullet"/>
        <w:spacing w:after="20"/>
      </w:pPr>
      <w:r>
        <w:t>Ground-truth annotations for the subset used for accuracy measurement.</w:t>
      </w:r>
    </w:p>
    <w:p>
      <w:pPr>
        <w:pStyle w:val="Heading2"/>
      </w:pPr>
      <w:r>
        <w:t>E. Event lifecycle</w:t>
      </w:r>
    </w:p>
    <w:p>
      <w:pPr>
        <w:pStyle w:val="CodeBlock"/>
        <w:ind w:left="288" w:right="72"/>
      </w:pPr>
      <w:r>
        <w:t>Frame arrives</w:t>
      </w:r>
    </w:p>
    <w:p>
      <w:pPr>
        <w:pStyle w:val="CodeBlock"/>
        <w:ind w:left="288" w:right="72"/>
      </w:pPr>
      <w:r>
        <w:t xml:space="preserve">  -&gt; camera health update</w:t>
      </w:r>
    </w:p>
    <w:p>
      <w:pPr>
        <w:pStyle w:val="CodeBlock"/>
        <w:ind w:left="288" w:right="72"/>
      </w:pPr>
      <w:r>
        <w:t xml:space="preserve">  -&gt; vehicle detection/tracking</w:t>
      </w:r>
    </w:p>
    <w:p>
      <w:pPr>
        <w:pStyle w:val="CodeBlock"/>
        <w:ind w:left="288" w:right="72"/>
      </w:pPr>
      <w:r>
        <w:t xml:space="preserve">  -&gt; plate candidate</w:t>
      </w:r>
    </w:p>
    <w:p>
      <w:pPr>
        <w:pStyle w:val="CodeBlock"/>
        <w:ind w:left="288" w:right="72"/>
      </w:pPr>
      <w:r>
        <w:t xml:space="preserve">  -&gt; quality assessment</w:t>
      </w:r>
    </w:p>
    <w:p>
      <w:pPr>
        <w:pStyle w:val="CodeBlock"/>
        <w:ind w:left="288" w:right="72"/>
      </w:pPr>
      <w:r>
        <w:t xml:space="preserve">  -&gt; adaptive enhancement</w:t>
      </w:r>
    </w:p>
    <w:p>
      <w:pPr>
        <w:pStyle w:val="CodeBlock"/>
        <w:ind w:left="288" w:right="72"/>
      </w:pPr>
      <w:r>
        <w:t xml:space="preserve">  -&gt; multi-frame OCR</w:t>
      </w:r>
    </w:p>
    <w:p>
      <w:pPr>
        <w:pStyle w:val="CodeBlock"/>
        <w:ind w:left="288" w:right="72"/>
      </w:pPr>
      <w:r>
        <w:t xml:space="preserve">  -&gt; confidence/format validation</w:t>
      </w:r>
    </w:p>
    <w:p>
      <w:pPr>
        <w:pStyle w:val="CodeBlock"/>
        <w:ind w:left="288" w:right="72"/>
      </w:pPr>
      <w:r>
        <w:t xml:space="preserve">  -&gt; vehicle event</w:t>
      </w:r>
    </w:p>
    <w:p>
      <w:pPr>
        <w:pStyle w:val="CodeBlock"/>
        <w:ind w:left="288" w:right="72"/>
      </w:pPr>
      <w:r>
        <w:t xml:space="preserve">  -&gt; database persistence</w:t>
      </w:r>
    </w:p>
    <w:p>
      <w:pPr>
        <w:pStyle w:val="CodeBlock"/>
        <w:ind w:left="288" w:right="72"/>
      </w:pPr>
      <w:r>
        <w:t xml:space="preserve">  -&gt; candidate camera generation</w:t>
      </w:r>
    </w:p>
    <w:p>
      <w:pPr>
        <w:pStyle w:val="CodeBlock"/>
        <w:ind w:left="288" w:right="72"/>
      </w:pPr>
      <w:r>
        <w:t xml:space="preserve">  -&gt; evidence fusion</w:t>
      </w:r>
    </w:p>
    <w:p>
      <w:pPr>
        <w:pStyle w:val="CodeBlock"/>
        <w:ind w:left="288" w:right="72"/>
      </w:pPr>
      <w:r>
        <w:t xml:space="preserve">  -&gt; trajectory link</w:t>
      </w:r>
    </w:p>
    <w:p>
      <w:pPr>
        <w:pStyle w:val="CodeBlock"/>
        <w:ind w:left="288" w:right="72"/>
      </w:pPr>
      <w:r>
        <w:t xml:space="preserve">  -&gt; GIS + traffic aggregation</w:t>
      </w:r>
    </w:p>
    <w:p>
      <w:pPr>
        <w:pStyle w:val="CodeBlock"/>
        <w:ind w:left="288" w:right="72"/>
      </w:pPr>
      <w:r>
        <w:t xml:space="preserve">  -&gt; alert/report if rules trigger</w:t>
      </w:r>
    </w:p>
    <w:p>
      <w:pPr>
        <w:pStyle w:val="Heading2"/>
      </w:pPr>
      <w:r>
        <w:t>F. Definition of Done</w:t>
      </w:r>
    </w:p>
    <w:p>
      <w:pPr>
        <w:pStyle w:val="ListBullet"/>
        <w:spacing w:after="20"/>
      </w:pPr>
      <w:r>
        <w:t>The system starts from a clean checkout using documented setup steps.</w:t>
      </w:r>
    </w:p>
    <w:p>
      <w:pPr>
        <w:pStyle w:val="ListBullet"/>
        <w:spacing w:after="20"/>
      </w:pPr>
      <w:r>
        <w:t>A recorded/simulated camera feed is visible in the dashboard.</w:t>
      </w:r>
    </w:p>
    <w:p>
      <w:pPr>
        <w:pStyle w:val="ListBullet"/>
        <w:spacing w:after="20"/>
      </w:pPr>
      <w:r>
        <w:t>At least one vehicle event is produced automatically.</w:t>
      </w:r>
    </w:p>
    <w:p>
      <w:pPr>
        <w:pStyle w:val="ListBullet"/>
        <w:spacing w:after="20"/>
      </w:pPr>
      <w:r>
        <w:t>The event contains timestamp, camera ID, location and confidence.</w:t>
      </w:r>
    </w:p>
    <w:p>
      <w:pPr>
        <w:pStyle w:val="ListBullet"/>
        <w:spacing w:after="20"/>
      </w:pPr>
      <w:r>
        <w:t>The plate result is traceable to evidence and confidence.</w:t>
      </w:r>
    </w:p>
    <w:p>
      <w:pPr>
        <w:pStyle w:val="ListBullet"/>
        <w:spacing w:after="20"/>
      </w:pPr>
      <w:r>
        <w:t>The event is searchable from the backend.</w:t>
      </w:r>
    </w:p>
    <w:p>
      <w:pPr>
        <w:pStyle w:val="ListBullet"/>
        <w:spacing w:after="20"/>
      </w:pPr>
      <w:r>
        <w:t>A multi-camera journey can be reconstructed.</w:t>
      </w:r>
    </w:p>
    <w:p>
      <w:pPr>
        <w:pStyle w:val="ListBullet"/>
        <w:spacing w:after="20"/>
      </w:pPr>
      <w:r>
        <w:t>The dashboard distinguishes confirmed from probable/inferred evidence.</w:t>
      </w:r>
    </w:p>
    <w:p>
      <w:pPr>
        <w:pStyle w:val="ListBullet"/>
        <w:spacing w:after="20"/>
      </w:pPr>
      <w:r>
        <w:t>Traffic analytics are derived from stored events rather than manually typed numbers.</w:t>
      </w:r>
    </w:p>
    <w:p>
      <w:pPr>
        <w:pStyle w:val="ListBullet"/>
        <w:spacing w:after="20"/>
      </w:pPr>
      <w:r>
        <w:t>A watchlist alert can be generated and acknowledged.</w:t>
      </w:r>
    </w:p>
    <w:p>
      <w:pPr>
        <w:pStyle w:val="ListBullet"/>
        <w:spacing w:after="20"/>
      </w:pPr>
      <w:r>
        <w:t>Failure cases are demonstrated.</w:t>
      </w:r>
    </w:p>
    <w:p>
      <w:pPr>
        <w:pStyle w:val="ListBullet"/>
        <w:spacing w:after="20"/>
      </w:pPr>
      <w:r>
        <w:t>Measured metrics are stored with dataset/version and test date.</w:t>
      </w:r>
    </w:p>
    <w:p>
      <w:pPr>
        <w:pStyle w:val="ListBullet"/>
        <w:spacing w:after="20"/>
      </w:pPr>
      <w:r>
        <w:t>No simulated metric is presented as a real-world benchmark.</w:t>
      </w:r>
    </w:p>
    <w:p>
      <w:pPr>
        <w:pStyle w:val="Heading2"/>
      </w:pPr>
      <w:r>
        <w:t>G. Team roles for prototype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AF3"/>
          </w:tcPr>
          <w:p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3312"/>
            <w:vAlign w:val="center"/>
            <w:shd w:fill="DCEAF3"/>
          </w:tcPr>
          <w:p>
            <w:r/>
            <w:r>
              <w:rPr>
                <w:rFonts w:ascii="Aptos" w:hAnsi="Aptos"/>
                <w:b/>
                <w:sz w:val="17"/>
              </w:rPr>
              <w:t>Primary responsibility</w:t>
            </w:r>
          </w:p>
        </w:tc>
        <w:tc>
          <w:tcPr>
            <w:tcW w:type="dxa" w:w="3312"/>
            <w:vAlign w:val="center"/>
            <w:shd w:fill="DCEAF3"/>
          </w:tcPr>
          <w:p>
            <w:r/>
            <w:r>
              <w:rPr>
                <w:rFonts w:ascii="Aptos" w:hAnsi="Aptos"/>
                <w:b/>
                <w:sz w:val="17"/>
              </w:rPr>
              <w:t>Key 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AI/Computer Vision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Detection, plate pipeline, OCR, quality, Re-ID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Models + inference service + metrics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Backend/Data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Events, trajectory logic, APIs, DB/PostGIS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Reliable event and intelligence APIs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Frontend/GIS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Map, dashboard, timelines, heatmaps, 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Evaluator-ready UI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Infrastructure/Integration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Docker, camera simulation, networking, 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Reproducible run environment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Research/Testing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Datasets, ground truth, benchmark protocol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Accuracy and robustness report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Presentation/Demo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Story, failure-first demo, evaluator Q&amp;A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PPT + scripted demonstration</w:t>
            </w:r>
          </w:p>
        </w:tc>
      </w:tr>
    </w:tbl>
    <w:p>
      <w:pPr>
        <w:spacing w:after="20"/>
      </w:pPr>
    </w:p>
    <w:p>
      <w:pPr>
        <w:pStyle w:val="Heading2"/>
      </w:pPr>
      <w:r>
        <w:t>H. Final evaluator evidence package</w:t>
      </w:r>
    </w:p>
    <w:p>
      <w:pPr>
        <w:pStyle w:val="ListBullet"/>
        <w:spacing w:after="20"/>
      </w:pPr>
      <w:r>
        <w:t>One-page architecture diagram.</w:t>
      </w:r>
    </w:p>
    <w:p>
      <w:pPr>
        <w:pStyle w:val="ListBullet"/>
        <w:spacing w:after="20"/>
      </w:pPr>
      <w:r>
        <w:t>Working prototype video or live demonstration.</w:t>
      </w:r>
    </w:p>
    <w:p>
      <w:pPr>
        <w:pStyle w:val="ListBullet"/>
        <w:spacing w:after="20"/>
      </w:pPr>
      <w:r>
        <w:t>Repository with commit history.</w:t>
      </w:r>
    </w:p>
    <w:p>
      <w:pPr>
        <w:pStyle w:val="ListBullet"/>
        <w:spacing w:after="20"/>
      </w:pPr>
      <w:r>
        <w:t>README with reproducible setup.</w:t>
      </w:r>
    </w:p>
    <w:p>
      <w:pPr>
        <w:pStyle w:val="ListBullet"/>
        <w:spacing w:after="20"/>
      </w:pPr>
      <w:r>
        <w:t>Dataset/source list and licenses.</w:t>
      </w:r>
    </w:p>
    <w:p>
      <w:pPr>
        <w:pStyle w:val="ListBullet"/>
        <w:spacing w:after="20"/>
      </w:pPr>
      <w:r>
        <w:t>Ground-truth/test protocol.</w:t>
      </w:r>
    </w:p>
    <w:p>
      <w:pPr>
        <w:pStyle w:val="ListBullet"/>
        <w:spacing w:after="20"/>
      </w:pPr>
      <w:r>
        <w:t>ANPR metric sheet.</w:t>
      </w:r>
    </w:p>
    <w:p>
      <w:pPr>
        <w:pStyle w:val="ListBullet"/>
        <w:spacing w:after="20"/>
      </w:pPr>
      <w:r>
        <w:t>Trajectory metric sheet.</w:t>
      </w:r>
    </w:p>
    <w:p>
      <w:pPr>
        <w:pStyle w:val="ListBullet"/>
        <w:spacing w:after="20"/>
      </w:pPr>
      <w:r>
        <w:t>Traffic analytics metric sheet.</w:t>
      </w:r>
    </w:p>
    <w:p>
      <w:pPr>
        <w:pStyle w:val="ListBullet"/>
        <w:spacing w:after="20"/>
      </w:pPr>
      <w:r>
        <w:t>Camera-health/failure test sheet.</w:t>
      </w:r>
    </w:p>
    <w:p>
      <w:pPr>
        <w:pStyle w:val="ListBullet"/>
        <w:spacing w:after="20"/>
      </w:pPr>
      <w:r>
        <w:t>Database schema/API document.</w:t>
      </w:r>
    </w:p>
    <w:p>
      <w:pPr>
        <w:pStyle w:val="ListBullet"/>
        <w:spacing w:after="20"/>
      </w:pPr>
      <w:r>
        <w:t>Screenshots of event timeline, GIS trajectory, heatmap and alerts.</w:t>
      </w:r>
    </w:p>
    <w:p>
      <w:pPr>
        <w:pStyle w:val="ListBullet"/>
        <w:spacing w:after="20"/>
      </w:pPr>
      <w:r>
        <w:t>Clear list of implemented vs planned features.</w:t>
      </w:r>
    </w:p>
    <w:p>
      <w:pPr>
        <w:pStyle w:val="ListBullet"/>
        <w:spacing w:after="20"/>
      </w:pPr>
      <w:r>
        <w:t>Research references and differentiation slide.</w:t>
      </w:r>
    </w:p>
    <w:p>
      <w:pPr>
        <w:pStyle w:val="Heading2"/>
      </w:pPr>
      <w:r>
        <w:t>I. Non-negotiable honesty checklist</w:t>
      </w:r>
    </w:p>
    <w:p>
      <w:pPr>
        <w:pStyle w:val="ListBullet"/>
        <w:spacing w:after="20"/>
      </w:pPr>
      <w:r>
        <w:t>Never claim government CCTV access unless formally provided.</w:t>
      </w:r>
    </w:p>
    <w:p>
      <w:pPr>
        <w:pStyle w:val="ListBullet"/>
        <w:spacing w:after="20"/>
      </w:pPr>
      <w:r>
        <w:t>Never claim live city deployment when using recorded/simulated feeds.</w:t>
      </w:r>
    </w:p>
    <w:p>
      <w:pPr>
        <w:pStyle w:val="ListBullet"/>
        <w:spacing w:after="20"/>
      </w:pPr>
      <w:r>
        <w:t>Never claim &gt;90% accuracy without a measured, defined test.</w:t>
      </w:r>
    </w:p>
    <w:p>
      <w:pPr>
        <w:pStyle w:val="ListBullet"/>
        <w:spacing w:after="20"/>
      </w:pPr>
      <w:r>
        <w:t>Never claim a camera observed a vehicle when the camera was offline.</w:t>
      </w:r>
    </w:p>
    <w:p>
      <w:pPr>
        <w:pStyle w:val="ListBullet"/>
        <w:spacing w:after="20"/>
      </w:pPr>
      <w:r>
        <w:t>Never call an inferred route a confirmed route.</w:t>
      </w:r>
    </w:p>
    <w:p>
      <w:pPr>
        <w:pStyle w:val="ListBullet"/>
        <w:spacing w:after="20"/>
      </w:pPr>
      <w:r>
        <w:t>Never call estimated corridor speed instantaneous speed.</w:t>
      </w:r>
    </w:p>
    <w:p>
      <w:pPr>
        <w:pStyle w:val="ListBullet"/>
        <w:spacing w:after="20"/>
      </w:pPr>
      <w:r>
        <w:t>Never present synthetic traffic numbers as actual city statistics.</w:t>
      </w:r>
    </w:p>
    <w:p>
      <w:pPr>
        <w:pStyle w:val="ListBullet"/>
        <w:spacing w:after="20"/>
      </w:pPr>
      <w:r>
        <w:t>Never treat an AI alert as a final legal/operational decision.</w:t>
      </w:r>
    </w:p>
    <w:p>
      <w:pPr>
        <w:pStyle w:val="ListBullet"/>
        <w:spacing w:after="20"/>
      </w:pPr>
      <w:r>
        <w:t>Never claim ANPR or Re-ID as an invention; present TRACE-X as an integration/resilience innovation.</w:t>
      </w:r>
    </w:p>
    <w:p>
      <w:pPr>
        <w:pStyle w:val="ListBullet"/>
        <w:spacing w:after="20"/>
      </w:pPr>
      <w:r>
        <w:t>Always preserve uncertainty when evidence is insufficient.</w:t>
      </w:r>
    </w:p>
    <w:p>
      <w:pPr>
        <w:pStyle w:val="Heading2"/>
      </w:pPr>
      <w:r>
        <w:t>J. Golden end-to-end prototype scenario</w:t>
      </w:r>
    </w:p>
    <w:p>
      <w:pPr>
        <w:spacing w:after="80"/>
      </w:pPr>
      <w:r>
        <w:t>Use one synthetic investigation vehicle such as TS09AB1234 and four simulated cameras. The sequence should intentionally contain both good and bad evidence so the evaluator sees why TRACE-X is useful.</w:t>
      </w:r>
    </w:p>
    <w:p>
      <w:pPr>
        <w:pStyle w:val="CodeBlock"/>
        <w:ind w:left="288" w:right="72"/>
      </w:pPr>
      <w:r>
        <w:t>C101 — clear plate — CONFIRMED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v</w:t>
      </w:r>
    </w:p>
    <w:p>
      <w:pPr>
        <w:pStyle w:val="CodeBlock"/>
        <w:ind w:left="288" w:right="72"/>
      </w:pPr>
      <w:r>
        <w:t>C107 — partial OCR + strong appearance/time/road evidence — PROBABLE/CONFIRMED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v</w:t>
      </w:r>
    </w:p>
    <w:p>
      <w:pPr>
        <w:pStyle w:val="CodeBlock"/>
        <w:ind w:left="288" w:right="72"/>
      </w:pPr>
      <w:r>
        <w:t>C115 — camera offline — NO DIRECT OBSERVATION</w:t>
      </w:r>
    </w:p>
    <w:p>
      <w:pPr>
        <w:pStyle w:val="CodeBlock"/>
        <w:ind w:left="288" w:right="72"/>
      </w:pPr>
      <w:r>
        <w:t xml:space="preserve">  |            |           -&gt; system records a gap</w:t>
      </w:r>
    </w:p>
    <w:p>
      <w:pPr>
        <w:pStyle w:val="CodeBlock"/>
        <w:ind w:left="288" w:right="72"/>
      </w:pPr>
      <w:r>
        <w:t xml:space="preserve">  v</w:t>
      </w:r>
    </w:p>
    <w:p>
      <w:pPr>
        <w:pStyle w:val="CodeBlock"/>
        <w:ind w:left="288" w:right="72"/>
      </w:pPr>
      <w:r>
        <w:t>C123 — clear plate — CONFIRMED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v</w:t>
      </w:r>
    </w:p>
    <w:p>
      <w:pPr>
        <w:pStyle w:val="CodeBlock"/>
        <w:ind w:left="288" w:right="72"/>
      </w:pPr>
      <w:r>
        <w:t>Trajectory report + GIS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traffic movement aggregation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watchlist/anomaly rule</w:t>
      </w:r>
    </w:p>
    <w:p>
      <w:pPr>
        <w:pStyle w:val="CodeBlock"/>
        <w:ind w:left="288" w:right="72"/>
      </w:pPr>
      <w:r>
        <w:t xml:space="preserve">  |</w:t>
      </w:r>
    </w:p>
    <w:p>
      <w:pPr>
        <w:pStyle w:val="CodeBlock"/>
        <w:ind w:left="288" w:right="72"/>
      </w:pPr>
      <w:r>
        <w:t xml:space="preserve">  +--&gt; evidence timeline</w:t>
      </w:r>
    </w:p>
    <w:p>
      <w:pPr>
        <w:spacing w:after="80"/>
      </w:pPr>
      <w:r>
        <w:t>The demo should then show the same event layer feeding the city-level traffic view. This demonstrates the three SIH problems as one connected platform rather than three unrelated modules.</w:t>
      </w:r>
    </w:p>
    <w:p>
      <w:pPr>
        <w:pStyle w:val="Heading2"/>
      </w:pPr>
      <w:r>
        <w:t>K. Recommended dashboard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AF3"/>
          </w:tcPr>
          <w:p>
            <w:r/>
            <w:r>
              <w:rPr>
                <w:rFonts w:ascii="Aptos" w:hAnsi="Aptos"/>
                <w:b/>
                <w:sz w:val="17"/>
              </w:rPr>
              <w:t>Screen</w:t>
            </w:r>
          </w:p>
        </w:tc>
        <w:tc>
          <w:tcPr>
            <w:tcW w:type="dxa" w:w="4968"/>
            <w:vAlign w:val="center"/>
            <w:shd w:fill="DCEAF3"/>
          </w:tcPr>
          <w:p>
            <w:r/>
            <w:r>
              <w:rPr>
                <w:rFonts w:ascii="Aptos" w:hAnsi="Aptos"/>
                <w:b/>
                <w:sz w:val="17"/>
              </w:rPr>
              <w:t>Must show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Operations Overview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Camera status, active streams, vehicle events, alerts, system health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 Live/Recorded Camera 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Video, camera ID, FPS, detection boxes, plate result and confidence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3. Vehicle Search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Plate/candidate search, time range, camera, map and evidence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 Journey / Trajectory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Camera sequence, timestamps, solid/dashed route, confidence and reasons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5. Traffic Intelligence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Heatmap, density, flow, estimated speed, congestion and trends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6. OD 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Origin-destination movement matrix by monitored zones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7. Alerts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Watchlist, clone/conflict, suspicious route anomaly, acknowledgement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 Camera Health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 status, quality score, FPS, frame drops, OCR success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 Audit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Who searched what, when, and what action was taken</w:t>
            </w:r>
          </w:p>
        </w:tc>
      </w:tr>
    </w:tbl>
    <w:p>
      <w:pPr>
        <w:spacing w:after="20"/>
      </w:pPr>
    </w:p>
    <w:p>
      <w:pPr>
        <w:pStyle w:val="Heading2"/>
      </w:pPr>
      <w:r>
        <w:t>L. Final project principle</w:t>
      </w:r>
    </w:p>
    <w:p>
      <w:pPr>
        <w:jc w:val="center"/>
      </w:pPr>
      <w:r>
        <w:rPr>
          <w:b/>
          <w:color w:val="126982"/>
          <w:sz w:val="24"/>
        </w:rPr>
        <w:t>CAPTURE → DETECT → ASSESS → RECOGNIZE → FUSE → VALIDATE → RECONSTRUCT → ANALYZE → EXPLAIN → ACT RESPONSIBLY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TRACE-X 2.0 — Prototype Master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6E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</w:pPr>
    <w:rPr>
      <w:rFonts w:ascii="Consolas" w:hAnsi="Consolas"/>
      <w:color w:val="232323"/>
      <w:sz w:val="17"/>
    </w:rPr>
  </w:style>
  <w:style w:type="paragraph" w:customStyle="1" w:styleId="SmallNote">
    <w:name w:val="Small 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